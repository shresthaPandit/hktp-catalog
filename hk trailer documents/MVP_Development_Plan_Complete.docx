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rPr>
          <w:b/>
          <w:color w:val="1F4E78"/>
          <w:sz w:val="44"/>
        </w:rPr>
        <w:t>Wholesale Parts E-Commerce Platform</w:t>
      </w:r>
    </w:p>
    <w:p>
      <w:pPr>
        <w:jc w:val="center"/>
      </w:pPr>
      <w:r>
        <w:rPr>
          <w:color w:val="2E75B5"/>
          <w:sz w:val="32"/>
        </w:rPr>
        <w:t>MVP Development Plan &amp; Execution Guide</w:t>
      </w:r>
    </w:p>
    <w:p/>
    <w:p/>
    <w:p>
      <w:pPr>
        <w:jc w:val="center"/>
      </w:pPr>
      <w:r>
        <w:rPr>
          <w:b/>
          <w:sz w:val="24"/>
        </w:rPr>
        <w:t>Project Timeline: 4 Weeks</w:t>
      </w:r>
    </w:p>
    <w:p>
      <w:pPr>
        <w:jc w:val="center"/>
      </w:pPr>
      <w:r>
        <w:rPr>
          <w:sz w:val="24"/>
        </w:rPr>
        <w:t>Budget: ~$25-40/month</w:t>
      </w:r>
    </w:p>
    <w:p>
      <w:pPr>
        <w:jc w:val="center"/>
      </w:pPr>
      <w:r>
        <w:rPr>
          <w:sz w:val="24"/>
        </w:rPr>
        <w:t>Target Scale: 15,000 products | 4,000 users</w:t>
      </w:r>
    </w:p>
    <w:p>
      <w:r>
        <w:br w:type="page"/>
      </w:r>
    </w:p>
    <w:p>
      <w:r>
        <w:rPr>
          <w:b/>
          <w:color w:val="1F4E78"/>
          <w:sz w:val="32"/>
        </w:rPr>
        <w:t>Table of Contents</w:t>
      </w:r>
    </w:p>
    <w:p>
      <w:r>
        <w:t>[Right-click and select "Update Field" to generate table of contents in Microsoft Word]</w:t>
      </w:r>
    </w:p>
    <w:p/>
    <w:p>
      <w:r>
        <w:br w:type="page"/>
      </w:r>
    </w:p>
    <w:p>
      <w:pPr>
        <w:pStyle w:val="Heading1"/>
      </w:pPr>
      <w:r>
        <w:t>📋 Executive Summary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Enable efficient product search for 15,000+ mechanical parts</w:t>
      </w:r>
    </w:p>
    <w:p>
      <w:pPr>
        <w:pStyle w:val="ListBullet"/>
      </w:pPr>
      <w:r>
        <w:t>Streamline wholesale order inquiries through WhatsApp automation</w:t>
      </w:r>
    </w:p>
    <w:p>
      <w:pPr>
        <w:pStyle w:val="ListBullet"/>
      </w:pPr>
      <w:r>
        <w:t>Provide real-time analytics for admin decision-making</w:t>
      </w:r>
    </w:p>
    <w:p>
      <w:pPr>
        <w:pStyle w:val="ListBullet"/>
      </w:pPr>
      <w:r>
        <w:t>Maintain data synchronization with client's existing PHP database</w:t>
      </w:r>
    </w:p>
    <w:p>
      <w:pPr>
        <w:pStyle w:val="Heading2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Search Response Time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  <w:tc>
          <w:tcPr>
            <w:tcW w:type="dxa" w:w="2880"/>
          </w:tcPr>
          <w:p>
            <w:r>
              <w:t>Lighthouse Performance</w:t>
            </w:r>
          </w:p>
        </w:tc>
      </w:tr>
      <w:tr>
        <w:tc>
          <w:tcPr>
            <w:tcW w:type="dxa" w:w="2880"/>
          </w:tcPr>
          <w:p>
            <w:r>
              <w:t>System Uptime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  <w:tc>
          <w:tcPr>
            <w:tcW w:type="dxa" w:w="2880"/>
          </w:tcPr>
          <w:p>
            <w:r>
              <w:t>Vercel Analytics</w:t>
            </w:r>
          </w:p>
        </w:tc>
      </w:tr>
      <w:tr>
        <w:tc>
          <w:tcPr>
            <w:tcW w:type="dxa" w:w="2880"/>
          </w:tcPr>
          <w:p>
            <w:r>
              <w:t>WhatsApp Delivery</w:t>
            </w:r>
          </w:p>
        </w:tc>
        <w:tc>
          <w:tcPr>
            <w:tcW w:type="dxa" w:w="2880"/>
          </w:tcPr>
          <w:p>
            <w:r>
              <w:t>&lt;30 seconds</w:t>
            </w:r>
          </w:p>
        </w:tc>
        <w:tc>
          <w:tcPr>
            <w:tcW w:type="dxa" w:w="2880"/>
          </w:tcPr>
          <w:p>
            <w:r>
              <w:t>n8n Execution Logs</w:t>
            </w:r>
          </w:p>
        </w:tc>
      </w:tr>
      <w:tr>
        <w:tc>
          <w:tcPr>
            <w:tcW w:type="dxa" w:w="2880"/>
          </w:tcPr>
          <w:p>
            <w:r>
              <w:t>Database Sync Accuracy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Daily Verification Logs</w:t>
            </w:r>
          </w:p>
        </w:tc>
      </w:tr>
      <w:tr>
        <w:tc>
          <w:tcPr>
            <w:tcW w:type="dxa" w:w="2880"/>
          </w:tcPr>
          <w:p>
            <w:r>
              <w:t>Mobile Responsiveness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Cross-device Testing</w:t>
            </w:r>
          </w:p>
        </w:tc>
      </w:tr>
    </w:tbl>
    <w:p>
      <w:r>
        <w:br w:type="page"/>
      </w:r>
    </w:p>
    <w:p>
      <w:pPr>
        <w:pStyle w:val="Heading1"/>
      </w:pPr>
      <w:r>
        <w:t>🏗️ System Architecture</w:t>
      </w:r>
    </w:p>
    <w:p>
      <w:pPr>
        <w:pStyle w:val="Heading2"/>
      </w:pPr>
      <w:r>
        <w:t>High-Level Architecture</w:t>
      </w:r>
    </w:p>
    <w:p>
      <w:r>
        <w:rPr>
          <w:i/>
        </w:rPr>
        <w:t>The system follows a modern 3-tier architecture:</w:t>
      </w:r>
    </w:p>
    <w:p>
      <w:pPr>
        <w:pStyle w:val="ListBullet"/>
      </w:pPr>
      <w:r>
        <w:rPr>
          <w:b/>
        </w:rPr>
        <w:t xml:space="preserve">Presentation Layer: </w:t>
      </w:r>
      <w:r>
        <w:t>Next.js 15 app hosted on Vercel (free tier)</w:t>
      </w:r>
    </w:p>
    <w:p>
      <w:pPr>
        <w:pStyle w:val="ListBullet"/>
      </w:pPr>
      <w:r>
        <w:rPr>
          <w:b/>
        </w:rPr>
        <w:t xml:space="preserve">Application Layer: </w:t>
      </w:r>
      <w:r>
        <w:t>Supabase (PostgreSQL + Auth + Real-time)</w:t>
      </w:r>
    </w:p>
    <w:p>
      <w:pPr>
        <w:pStyle w:val="ListBullet"/>
      </w:pPr>
      <w:r>
        <w:rPr>
          <w:b/>
        </w:rPr>
        <w:t xml:space="preserve">Integration Layer: </w:t>
      </w:r>
      <w:r>
        <w:t>n8n workflows for automation and syncing</w:t>
      </w:r>
    </w:p>
    <w:p>
      <w:pPr>
        <w:pStyle w:val="ListBullet"/>
      </w:pPr>
      <w:r>
        <w:rPr>
          <w:b/>
        </w:rPr>
        <w:t xml:space="preserve">Data Source: </w:t>
      </w:r>
      <w:r>
        <w:t>Clients existing PHP database (read-only)</w:t>
      </w:r>
    </w:p>
    <w:p/>
    <w:p>
      <w:pPr>
        <w:pStyle w:val="Heading2"/>
      </w:pPr>
      <w:r>
        <w:t>Technology Stack Rationale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Cost/Month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>
              <w:t>Next.js 15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Server components, SEO, optimizations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Hosting</w:t>
            </w:r>
          </w:p>
        </w:tc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Zero-config deployment, SSL, edge CDN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t>Supabase PostgreSQL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Millions of rows, full-text search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160"/>
          </w:tcPr>
          <w:p>
            <w:r>
              <w:t>Supabase Auth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Production-ready, RLS integration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2160"/>
          </w:tcPr>
          <w:p>
            <w:r>
              <w:t>n8n Cloud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Team expertise, visual workflows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Messaging</w:t>
            </w:r>
          </w:p>
        </w:tc>
        <w:tc>
          <w:tcPr>
            <w:tcW w:type="dxa" w:w="2160"/>
          </w:tcPr>
          <w:p>
            <w:r>
              <w:t>Twilio WhatsApp</w:t>
            </w:r>
          </w:p>
        </w:tc>
        <w:tc>
          <w:tcPr>
            <w:tcW w:type="dxa" w:w="2160"/>
          </w:tcPr>
          <w:p>
            <w:r>
              <w:t>~$5</w:t>
            </w:r>
          </w:p>
        </w:tc>
        <w:tc>
          <w:tcPr>
            <w:tcW w:type="dxa" w:w="2160"/>
          </w:tcPr>
          <w:p>
            <w:r>
              <w:t>Official API, reliable delivery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~$25-30</w:t>
            </w:r>
          </w:p>
        </w:tc>
        <w:tc>
          <w:tcPr>
            <w:tcW w:type="dxa" w:w="2160"/>
          </w:tcPr>
          <w:p>
            <w:r>
              <w:t>Scales to 10,000+ users</w:t>
            </w:r>
          </w:p>
        </w:tc>
      </w:tr>
    </w:tbl>
    <w:p>
      <w:r>
        <w:br w:type="page"/>
      </w:r>
    </w:p>
    <w:p>
      <w:pPr>
        <w:pStyle w:val="Heading1"/>
      </w:pPr>
      <w:r>
        <w:t>📅 Development Phases Overview</w:t>
      </w:r>
    </w:p>
    <w:p>
      <w:pPr>
        <w:pStyle w:val="Heading2"/>
      </w:pPr>
      <w:r>
        <w:t>Timeline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Key Deliverables</w:t>
            </w:r>
          </w:p>
        </w:tc>
      </w:tr>
      <w:tr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Foundation &amp; Infrastructure</w:t>
            </w:r>
          </w:p>
        </w:tc>
        <w:tc>
          <w:tcPr>
            <w:tcW w:type="dxa" w:w="2160"/>
          </w:tcPr>
          <w:p>
            <w:r>
              <w:t>Database, Auth, Search, Manual Sync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Core Features</w:t>
            </w:r>
          </w:p>
        </w:tc>
        <w:tc>
          <w:tcPr>
            <w:tcW w:type="dxa" w:w="2160"/>
          </w:tcPr>
          <w:p>
            <w:r>
              <w:t>Cart, Orders, WhatsApp, Admin Dashboard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Production Readiness</w:t>
            </w:r>
          </w:p>
        </w:tc>
        <w:tc>
          <w:tcPr>
            <w:tcW w:type="dxa" w:w="2160"/>
          </w:tcPr>
          <w:p>
            <w:r>
              <w:t>Auto Sync, Security, Monitoring, Deployment</w:t>
            </w:r>
          </w:p>
        </w:tc>
      </w:tr>
    </w:tbl>
    <w:p>
      <w:r>
        <w:br w:type="page"/>
      </w:r>
    </w:p>
    <w:p>
      <w:pPr>
        <w:pStyle w:val="Heading1"/>
      </w:pPr>
      <w:r>
        <w:t>PHASE 1: Foundation &amp; Infrastructure</w:t>
      </w:r>
    </w:p>
    <w:p>
      <w:r>
        <w:t>Week 1-2 (Days 1-14)</w:t>
      </w:r>
    </w:p>
    <w:p>
      <w:pPr>
        <w:pStyle w:val="Heading2"/>
      </w:pPr>
      <w:r>
        <w:t>🎯 Phase Objective</w:t>
      </w:r>
    </w:p>
    <w:p>
      <w:r>
        <w:t>Build the technical foundation: database, authentication, basic product browsing, and search capabilities.</w:t>
      </w:r>
    </w:p>
    <w:p>
      <w:pPr>
        <w:pStyle w:val="Heading2"/>
      </w:pPr>
      <w:r>
        <w:t>📦 Key Deliverables</w:t>
      </w:r>
    </w:p>
    <w:p>
      <w:pPr>
        <w:pStyle w:val="ListBullet"/>
      </w:pPr>
      <w:r>
        <w:t>✅ Fully configured Supabase project with production schema</w:t>
      </w:r>
    </w:p>
    <w:p>
      <w:pPr>
        <w:pStyle w:val="ListBullet"/>
      </w:pPr>
      <w:r>
        <w:t>✅ Working authentication system (signup/login)</w:t>
      </w:r>
    </w:p>
    <w:p>
      <w:pPr>
        <w:pStyle w:val="ListBullet"/>
      </w:pPr>
      <w:r>
        <w:t>✅ Product listing page with pagination</w:t>
      </w:r>
    </w:p>
    <w:p>
      <w:pPr>
        <w:pStyle w:val="ListBullet"/>
      </w:pPr>
      <w:r>
        <w:t>✅ Advanced search functionality (exact, fuzzy, category-based)</w:t>
      </w:r>
    </w:p>
    <w:p>
      <w:pPr>
        <w:pStyle w:val="ListBullet"/>
      </w:pPr>
      <w:r>
        <w:t>✅ Manual n8n workflow for database synchronization</w:t>
      </w:r>
    </w:p>
    <w:p/>
    <w:p>
      <w:pPr>
        <w:pStyle w:val="Heading3"/>
      </w:pPr>
      <w:r>
        <w:t>1.1 Database Setup &amp; Schema Design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Create Supabase project &amp; configure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Design and implement database schema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Create database indexes for performance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Set up Row Level Security (RLS) policies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Seed database with sample products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Database Schema Overview</w:t>
      </w:r>
    </w:p>
    <w:p>
      <w:r>
        <w:rPr>
          <w:b/>
        </w:rPr>
        <w:t>Core Tables:</w:t>
      </w:r>
    </w:p>
    <w:p>
      <w:pPr>
        <w:pStyle w:val="ListBullet"/>
      </w:pPr>
      <w:r>
        <w:rPr>
          <w:b/>
        </w:rPr>
        <w:t xml:space="preserve">products: </w:t>
      </w:r>
      <w:r>
        <w:t>Main product catalog - Stores SKU, name, description, category, brand, specifications, full-text search vectors, stock status, sync timestamps</w:t>
      </w:r>
    </w:p>
    <w:p>
      <w:pPr>
        <w:pStyle w:val="ListBullet"/>
      </w:pPr>
      <w:r>
        <w:rPr>
          <w:b/>
        </w:rPr>
        <w:t xml:space="preserve">profiles: </w:t>
      </w:r>
      <w:r>
        <w:t>User information (extends Supabase Auth) - Stores company name, phone, address, role (customer/admin)</w:t>
      </w:r>
    </w:p>
    <w:p>
      <w:pPr>
        <w:pStyle w:val="ListBullet"/>
      </w:pPr>
      <w:r>
        <w:rPr>
          <w:b/>
        </w:rPr>
        <w:t xml:space="preserve">cart_items: </w:t>
      </w:r>
      <w:r>
        <w:t>Shopping cart (temporary storage) - Stores user ID, product ID, quantity, cleared after order creation</w:t>
      </w:r>
    </w:p>
    <w:p>
      <w:pPr>
        <w:pStyle w:val="ListBullet"/>
      </w:pPr>
      <w:r>
        <w:rPr>
          <w:b/>
        </w:rPr>
        <w:t xml:space="preserve">orders: </w:t>
      </w:r>
      <w:r>
        <w:t>Order inquiries (not payment orders) - Stores order number, items snapshot, customer info, status, communication tracking</w:t>
      </w:r>
    </w:p>
    <w:p>
      <w:pPr>
        <w:pStyle w:val="ListBullet"/>
      </w:pPr>
      <w:r>
        <w:rPr>
          <w:b/>
        </w:rPr>
        <w:t xml:space="preserve">daily_analytics: </w:t>
      </w:r>
      <w:r>
        <w:t>Pre-aggregated statistics - Stores daily totals, top products, unique users, generated by n8n at 1 AM</w:t>
      </w:r>
    </w:p>
    <w:p>
      <w:pPr>
        <w:pStyle w:val="ListBullet"/>
      </w:pPr>
      <w:r>
        <w:rPr>
          <w:b/>
        </w:rPr>
        <w:t xml:space="preserve">sync_logs: </w:t>
      </w:r>
      <w:r>
        <w:t>Synchronization audit trail - Stores sync status, products synced, errors for debugging and monitoring</w:t>
      </w:r>
    </w:p>
    <w:p/>
    <w:p>
      <w:pPr>
        <w:pStyle w:val="Heading4"/>
      </w:pPr>
      <w:r>
        <w:t>Search Optimization Strategy</w:t>
      </w:r>
    </w:p>
    <w:p>
      <w:r>
        <w:rPr>
          <w:b/>
        </w:rPr>
        <w:t>Three-Tier Search Architecture:</w:t>
      </w:r>
    </w:p>
    <w:p/>
    <w:p>
      <w:pPr>
        <w:pStyle w:val="ListBullet"/>
      </w:pPr>
      <w:r>
        <w:rPr>
          <w:b/>
        </w:rPr>
        <w:t xml:space="preserve">Tier 1: Exact Match (Weight: 1.0): </w:t>
      </w:r>
      <w:r>
        <w:t>Direct SKU lookup using B-tree index. Returns in &lt;10ms for exact matches. Example: User searches "BRK-001" → exact product</w:t>
      </w:r>
    </w:p>
    <w:p>
      <w:pPr>
        <w:pStyle w:val="ListBullet"/>
      </w:pPr>
      <w:r>
        <w:rPr>
          <w:b/>
        </w:rPr>
        <w:t xml:space="preserve">Tier 2: Full-Text Search (Weight: 0.8-0.5): </w:t>
      </w:r>
      <w:r>
        <w:t>PostgreSQL tsvector with ts_rank scoring. Handles stemming (brake → braking), typos, multi-word queries. Example: "hydraulic brake system" → ranked results. Target: &lt;300ms</w:t>
      </w:r>
    </w:p>
    <w:p>
      <w:pPr>
        <w:pStyle w:val="ListBullet"/>
      </w:pPr>
      <w:r>
        <w:rPr>
          <w:b/>
        </w:rPr>
        <w:t xml:space="preserve">Tier 3: Fuzzy Matching (Weight: 0.3): </w:t>
      </w:r>
      <w:r>
        <w:t>ILIKE pattern matching on category/brand. Catches related products and similar categories. Example: "brake" → all brake-related products. Target: &lt;500ms</w:t>
      </w:r>
    </w:p>
    <w:p/>
    <w:p>
      <w:pPr>
        <w:pStyle w:val="Heading4"/>
      </w:pPr>
      <w:r>
        <w:t>Performance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Search Type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Target Time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Exact SKU Match</w:t>
            </w:r>
          </w:p>
        </w:tc>
        <w:tc>
          <w:tcPr>
            <w:tcW w:type="dxa" w:w="2880"/>
          </w:tcPr>
          <w:p>
            <w:r>
              <w:t>&lt;50ms</w:t>
            </w:r>
          </w:p>
        </w:tc>
        <w:tc>
          <w:tcPr>
            <w:tcW w:type="dxa" w:w="2880"/>
          </w:tcPr>
          <w:p>
            <w:r>
              <w:t>B-tree index on SKU column</w:t>
            </w:r>
          </w:p>
        </w:tc>
      </w:tr>
      <w:tr>
        <w:tc>
          <w:tcPr>
            <w:tcW w:type="dxa" w:w="2880"/>
          </w:tcPr>
          <w:p>
            <w:r>
              <w:t>Full-Text Search</w:t>
            </w:r>
          </w:p>
        </w:tc>
        <w:tc>
          <w:tcPr>
            <w:tcW w:type="dxa" w:w="2880"/>
          </w:tcPr>
          <w:p>
            <w:r>
              <w:t>&lt;300ms</w:t>
            </w:r>
          </w:p>
        </w:tc>
        <w:tc>
          <w:tcPr>
            <w:tcW w:type="dxa" w:w="2880"/>
          </w:tcPr>
          <w:p>
            <w:r>
              <w:t>GIN index on search vector</w:t>
            </w:r>
          </w:p>
        </w:tc>
      </w:tr>
      <w:tr>
        <w:tc>
          <w:tcPr>
            <w:tcW w:type="dxa" w:w="2880"/>
          </w:tcPr>
          <w:p>
            <w:r>
              <w:t>Fuzzy Match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  <w:tc>
          <w:tcPr>
            <w:tcW w:type="dxa" w:w="2880"/>
          </w:tcPr>
          <w:p>
            <w:r>
              <w:t>ILIKE pattern with category/brand indexes</w:t>
            </w:r>
          </w:p>
        </w:tc>
      </w:tr>
    </w:tbl>
    <w:p/>
    <w:p>
      <w:pPr>
        <w:pStyle w:val="Heading4"/>
      </w:pPr>
      <w:r>
        <w:t>Security: Row Level Security (RLS) Policies</w:t>
      </w:r>
    </w:p>
    <w:p>
      <w:pPr>
        <w:pStyle w:val="ListBullet"/>
      </w:pPr>
      <w:r>
        <w:rPr>
          <w:b/>
        </w:rPr>
        <w:t xml:space="preserve">Products Table: </w:t>
      </w:r>
      <w:r>
        <w:t>Public read access (anonymous browsing), Admin-only write access</w:t>
      </w:r>
    </w:p>
    <w:p>
      <w:pPr>
        <w:pStyle w:val="ListBullet"/>
      </w:pPr>
      <w:r>
        <w:rPr>
          <w:b/>
        </w:rPr>
        <w:t xml:space="preserve">Cart Table: </w:t>
      </w:r>
      <w:r>
        <w:t>Users can only view/modify their own cart, Isolation prevents data leakage</w:t>
      </w:r>
    </w:p>
    <w:p>
      <w:pPr>
        <w:pStyle w:val="ListBullet"/>
      </w:pPr>
      <w:r>
        <w:rPr>
          <w:b/>
        </w:rPr>
        <w:t xml:space="preserve">Orders Table: </w:t>
      </w:r>
      <w:r>
        <w:t>Users view only their own orders, Admins view all orders, Users can create but not modify after creation</w:t>
      </w:r>
    </w:p>
    <w:p>
      <w:pPr>
        <w:pStyle w:val="ListBullet"/>
      </w:pPr>
      <w:r>
        <w:rPr>
          <w:b/>
        </w:rPr>
        <w:t xml:space="preserve">Analytics Table: </w:t>
      </w:r>
      <w:r>
        <w:t>Admin-only access, Prevents business intelligence leakage</w:t>
      </w:r>
    </w:p>
    <w:p>
      <w:r>
        <w:br w:type="page"/>
      </w:r>
    </w:p>
    <w:p>
      <w:pPr>
        <w:pStyle w:val="Heading3"/>
      </w:pPr>
      <w:r>
        <w:t>1.2 Authentication System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Configure Supabase Auth settings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Build login page UI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Build signup page UI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Implement client-side auth hooks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Set up middleware for route protection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Test auth flow (signup → verify → login)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Route Protection Strategy</w:t>
      </w:r>
    </w:p>
    <w:p>
      <w:pPr>
        <w:pStyle w:val="ListBullet"/>
      </w:pPr>
      <w:r>
        <w:rPr>
          <w:b/>
        </w:rPr>
        <w:t xml:space="preserve">Public Routes (No Auth Required): </w:t>
      </w:r>
      <w:r>
        <w:t>Homepage, product catalog, product details, login/signup pages</w:t>
      </w:r>
    </w:p>
    <w:p>
      <w:pPr>
        <w:pStyle w:val="ListBullet"/>
      </w:pPr>
      <w:r>
        <w:rPr>
          <w:b/>
        </w:rPr>
        <w:t xml:space="preserve">Protected Customer Routes (Auth Required): </w:t>
      </w:r>
      <w:r>
        <w:t>Cart, order history, user profile</w:t>
      </w:r>
    </w:p>
    <w:p>
      <w:pPr>
        <w:pStyle w:val="ListBullet"/>
      </w:pPr>
      <w:r>
        <w:rPr>
          <w:b/>
        </w:rPr>
        <w:t xml:space="preserve">Protected Admin Routes (Auth + Admin Role): </w:t>
      </w:r>
      <w:r>
        <w:t>Dashboard, product management, all orders, analytics</w:t>
      </w:r>
    </w:p>
    <w:p/>
    <w:p>
      <w:r>
        <w:rPr>
          <w:b/>
        </w:rPr>
        <w:t xml:space="preserve">Implementation: </w:t>
      </w:r>
      <w:r>
        <w:t>Next.js middleware checks JWT token and user role before rendering protected routes.</w:t>
      </w:r>
    </w:p>
    <w:p>
      <w:r>
        <w:br w:type="page"/>
      </w:r>
    </w:p>
    <w:p>
      <w:pPr>
        <w:pStyle w:val="Heading3"/>
      </w:pPr>
      <w:r>
        <w:t>1.3 Next.js Application Setup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Initialize Next.js 15 project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Install dependencies (Supabase, UI)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Set up project folder structure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Configure TypeScript &amp; ESLint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Create reusable UI components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Set up Tailwind CSS &amp; design system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Key Architectural Decisions</w:t>
      </w:r>
    </w:p>
    <w:p>
      <w:pPr>
        <w:pStyle w:val="ListBullet"/>
      </w:pPr>
      <w:r>
        <w:rPr>
          <w:b/>
        </w:rPr>
        <w:t xml:space="preserve">Server Components by Default: </w:t>
      </w:r>
      <w:r>
        <w:t>Reduces JavaScript bundle sent to client, improves initial page load time, better SEO (fully rendered HTML)</w:t>
      </w:r>
    </w:p>
    <w:p>
      <w:pPr>
        <w:pStyle w:val="ListBullet"/>
      </w:pPr>
      <w:r>
        <w:rPr>
          <w:b/>
        </w:rPr>
        <w:t xml:space="preserve">Server Actions for Mutations: </w:t>
      </w:r>
      <w:r>
        <w:t>Type-safe data mutations, automatic revalidation, no need for separate API routes</w:t>
      </w:r>
    </w:p>
    <w:p>
      <w:pPr>
        <w:pStyle w:val="ListBullet"/>
      </w:pPr>
      <w:r>
        <w:rPr>
          <w:b/>
        </w:rPr>
        <w:t xml:space="preserve">Route Groups for Organization: </w:t>
      </w:r>
      <w:r>
        <w:t>(public) - no auth, (customer) - requires login, (admin) - requires admin role. Groups dont affect URL structure</w:t>
      </w:r>
    </w:p>
    <w:p>
      <w:pPr>
        <w:pStyle w:val="ListBullet"/>
      </w:pPr>
      <w:r>
        <w:rPr>
          <w:b/>
        </w:rPr>
        <w:t xml:space="preserve">Environment Variables Strategy: </w:t>
      </w:r>
      <w:r>
        <w:t>Public vars: NEXT_PUBLIC_SUPABASE_URL, NEXT_PUBLIC_SUPABASE_ANON_KEY. Private (server-only): SUPABASE_SERVICE_ROLE_KEY</w:t>
      </w:r>
    </w:p>
    <w:p>
      <w:r>
        <w:br w:type="page"/>
      </w:r>
    </w:p>
    <w:p>
      <w:pPr>
        <w:pStyle w:val="Heading3"/>
      </w:pPr>
      <w:r>
        <w:t>1.4 Product Listing &amp; Search Implementation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Create search database function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Build product listing page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Implement search bar component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Add category filtering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Implement pagination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Add loading states &amp; error handling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Search Algorithm Details</w:t>
      </w:r>
    </w:p>
    <w:p>
      <w:r>
        <w:rPr>
          <w:b/>
        </w:rPr>
        <w:t>Input Processing:</w:t>
      </w:r>
    </w:p>
    <w:p>
      <w:pPr>
        <w:pStyle w:val="ListNumber"/>
      </w:pPr>
      <w:r>
        <w:t>Trim whitespace</w:t>
      </w:r>
    </w:p>
    <w:p>
      <w:pPr>
        <w:pStyle w:val="ListNumber"/>
      </w:pPr>
      <w:r>
        <w:t>Convert to lowercase for comparison</w:t>
      </w:r>
    </w:p>
    <w:p>
      <w:pPr>
        <w:pStyle w:val="ListNumber"/>
      </w:pPr>
      <w:r>
        <w:t>Detect if input matches SKU pattern (e.g., BRK-001)</w:t>
      </w:r>
    </w:p>
    <w:p/>
    <w:p>
      <w:r>
        <w:rPr>
          <w:b/>
        </w:rPr>
        <w:t>Ranking Strategy:</w:t>
      </w:r>
    </w:p>
    <w:p/>
    <w:p>
      <w:r>
        <w:t>Final Score = (Match Type Weight) × (Stock Bonus) × (Text Rank)</w:t>
      </w:r>
    </w:p>
    <w:p/>
    <w:p>
      <w:r>
        <w:t>Match Type Weights:</w:t>
      </w:r>
    </w:p>
    <w:p>
      <w:pPr>
        <w:pStyle w:val="ListBullet"/>
      </w:pPr>
      <w:r>
        <w:t>• Exact SKU: 1.0</w:t>
      </w:r>
    </w:p>
    <w:p>
      <w:pPr>
        <w:pStyle w:val="ListBullet"/>
      </w:pPr>
      <w:r>
        <w:t>• Full-text: 0.5-0.8 (ts_rank score)</w:t>
      </w:r>
    </w:p>
    <w:p>
      <w:pPr>
        <w:pStyle w:val="ListBullet"/>
      </w:pPr>
      <w:r>
        <w:t>• Fuzzy: 0.3</w:t>
      </w:r>
    </w:p>
    <w:p/>
    <w:p>
      <w:r>
        <w:t>Stock Bonus:</w:t>
      </w:r>
    </w:p>
    <w:p>
      <w:pPr>
        <w:pStyle w:val="ListBullet"/>
      </w:pPr>
      <w:r>
        <w:t>• In stock: 1.0</w:t>
      </w:r>
    </w:p>
    <w:p>
      <w:pPr>
        <w:pStyle w:val="ListBullet"/>
      </w:pPr>
      <w:r>
        <w:t>• Out of stock: 0.5</w:t>
      </w:r>
    </w:p>
    <w:p/>
    <w:p>
      <w:r>
        <w:rPr>
          <w:b/>
        </w:rPr>
        <w:t>Result Grouping:</w:t>
      </w:r>
    </w:p>
    <w:p>
      <w:pPr>
        <w:pStyle w:val="ListBullet"/>
      </w:pPr>
      <w:r>
        <w:rPr>
          <w:b/>
        </w:rPr>
        <w:t xml:space="preserve">Exact Matches: </w:t>
      </w:r>
      <w:r>
        <w:t>shown first (highlighted border)</w:t>
      </w:r>
    </w:p>
    <w:p>
      <w:pPr>
        <w:pStyle w:val="ListBullet"/>
      </w:pPr>
      <w:r>
        <w:rPr>
          <w:b/>
        </w:rPr>
        <w:t xml:space="preserve">Relevant Results: </w:t>
      </w:r>
      <w:r>
        <w:t>shown next (best text matches)</w:t>
      </w:r>
    </w:p>
    <w:p>
      <w:pPr>
        <w:pStyle w:val="ListBullet"/>
      </w:pPr>
      <w:r>
        <w:rPr>
          <w:b/>
        </w:rPr>
        <w:t xml:space="preserve">Related Products: </w:t>
      </w:r>
      <w:r>
        <w:t>shown last (category/brand matches)</w:t>
      </w:r>
    </w:p>
    <w:p/>
    <w:p>
      <w:pPr>
        <w:pStyle w:val="Heading4"/>
      </w:pPr>
      <w:r>
        <w:t>Performance Optimization</w:t>
      </w:r>
    </w:p>
    <w:p>
      <w:r>
        <w:rPr>
          <w:b/>
        </w:rPr>
        <w:t>Database Level:</w:t>
      </w:r>
    </w:p>
    <w:p>
      <w:pPr>
        <w:pStyle w:val="ListBullet"/>
      </w:pPr>
      <w:r>
        <w:t>GIN index on search vector: ~100x faster than LIKE queries</w:t>
      </w:r>
    </w:p>
    <w:p>
      <w:pPr>
        <w:pStyle w:val="ListBullet"/>
      </w:pPr>
      <w:r>
        <w:t>Materialized view for frequently searched categories (future)</w:t>
      </w:r>
    </w:p>
    <w:p>
      <w:pPr>
        <w:pStyle w:val="ListBullet"/>
      </w:pPr>
      <w:r>
        <w:t>Query result caching (future phase)</w:t>
      </w:r>
    </w:p>
    <w:p/>
    <w:p>
      <w:r>
        <w:rPr>
          <w:b/>
        </w:rPr>
        <w:t>Application Level:</w:t>
      </w:r>
    </w:p>
    <w:p>
      <w:pPr>
        <w:pStyle w:val="ListBullet"/>
      </w:pPr>
      <w:r>
        <w:t>Debounce search input (300ms) - reduces API calls</w:t>
      </w:r>
    </w:p>
    <w:p>
      <w:pPr>
        <w:pStyle w:val="ListBullet"/>
      </w:pPr>
      <w:r>
        <w:t>Server-side rendering for initial load (instant results)</w:t>
      </w:r>
    </w:p>
    <w:p>
      <w:pPr>
        <w:pStyle w:val="ListBullet"/>
      </w:pPr>
      <w:r>
        <w:t>Optimistic UI updates for better perceived performance</w:t>
      </w:r>
    </w:p>
    <w:p/>
    <w:p>
      <w:r>
        <w:rPr>
          <w:b/>
        </w:rPr>
        <w:t>Frontend Level:</w:t>
      </w:r>
    </w:p>
    <w:p>
      <w:pPr>
        <w:pStyle w:val="ListBullet"/>
      </w:pPr>
      <w:r>
        <w:t>Lazy load images with Next.js &lt;Image&gt; component</w:t>
      </w:r>
    </w:p>
    <w:p>
      <w:pPr>
        <w:pStyle w:val="ListBullet"/>
      </w:pPr>
      <w:r>
        <w:t>Virtual scrolling for large result sets (future)</w:t>
      </w:r>
    </w:p>
    <w:p>
      <w:pPr>
        <w:pStyle w:val="ListBullet"/>
      </w:pPr>
      <w:r>
        <w:t>Skeleton loaders during search</w:t>
      </w:r>
    </w:p>
    <w:p>
      <w:r>
        <w:br w:type="page"/>
      </w:r>
    </w:p>
    <w:p>
      <w:pPr>
        <w:pStyle w:val="Heading3"/>
      </w:pPr>
      <w:r>
        <w:t>1.5 Manual Database Sync Workflow (n8n)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Set up n8n Cloud account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Create manual sync workflow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Map PHP API fields to Supabase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Add error handling &amp; logging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Test with sample data from client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Document sync process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n8n Workflow Design: Manual Database Sync</w:t>
      </w:r>
    </w:p>
    <w:p>
      <w:r>
        <w:rPr>
          <w:b/>
        </w:rPr>
        <w:t>Workflow Steps:</w:t>
      </w:r>
    </w:p>
    <w:p>
      <w:r>
        <w:t>1. Manual Trigger Button: Developer clicks "Execute Workflow"</w:t>
      </w:r>
    </w:p>
    <w:p>
      <w:r>
        <w:t>2. HTTP Request Node: GET /api/products?limit=1000 from Clients PHP API</w:t>
      </w:r>
    </w:p>
    <w:p>
      <w:r>
        <w:t>3. Code Node (Transform Data): Map PHP fields → Supabase fields, detect new vs existing, flag stock changes</w:t>
      </w:r>
    </w:p>
    <w:p>
      <w:r>
        <w:t>4. Split Into Batches: Process 100 products at a time (prevents memory issues)</w:t>
      </w:r>
    </w:p>
    <w:p>
      <w:r>
        <w:t>5. Loop Over Batches: For each batch, UPSERT to Supabase (ON CONFLICT external_id), wait 1s for rate limiting</w:t>
      </w:r>
    </w:p>
    <w:p>
      <w:r>
        <w:t>6. Supabase Node (Log Results): INSERT INTO sync_logs (success/failure, counts, errors)</w:t>
      </w:r>
    </w:p>
    <w:p>
      <w:r>
        <w:t>7. IF Node: Check for errors, send email alert if any failures</w:t>
      </w:r>
    </w:p>
    <w:p/>
    <w:p>
      <w:pPr>
        <w:pStyle w:val="Heading4"/>
      </w:pPr>
      <w:r>
        <w:t>Error Handling Strategy</w:t>
      </w:r>
    </w:p>
    <w:p>
      <w:pPr>
        <w:pStyle w:val="ListBullet"/>
      </w:pPr>
      <w:r>
        <w:rPr>
          <w:b/>
        </w:rPr>
        <w:t xml:space="preserve">Network Errors: </w:t>
      </w:r>
      <w:r>
        <w:t>Retry 3 times with exponential backoff (1s, 2s, 4s), Log failure details to sync_logs, Send alert email to admin</w:t>
      </w:r>
    </w:p>
    <w:p>
      <w:pPr>
        <w:pStyle w:val="ListBullet"/>
      </w:pPr>
      <w:r>
        <w:rPr>
          <w:b/>
        </w:rPr>
        <w:t xml:space="preserve">Data Validation Errors: </w:t>
      </w:r>
      <w:r>
        <w:t>Skip invalid products (log SKU and reason), Continue processing valid products, Generate error report at end</w:t>
      </w:r>
    </w:p>
    <w:p>
      <w:pPr>
        <w:pStyle w:val="ListBullet"/>
      </w:pPr>
      <w:r>
        <w:rPr>
          <w:b/>
        </w:rPr>
        <w:t xml:space="preserve">Rate Limiting: </w:t>
      </w:r>
      <w:r>
        <w:t>Wait 1 second between batches, If 429 error received, wait 60 seconds and retry</w:t>
      </w:r>
    </w:p>
    <w:p/>
    <w:p>
      <w:pPr>
        <w:pStyle w:val="Heading4"/>
      </w:pPr>
      <w:r>
        <w:t>Success Criteria for Phase 1</w:t>
      </w:r>
    </w:p>
    <w:p>
      <w:pPr>
        <w:pStyle w:val="ListBullet"/>
      </w:pPr>
      <w:r>
        <w:t>☐ Database schema created and tested</w:t>
      </w:r>
    </w:p>
    <w:p>
      <w:pPr>
        <w:pStyle w:val="ListBullet"/>
      </w:pPr>
      <w:r>
        <w:t>☐ All RLS policies implemented and verified</w:t>
      </w:r>
    </w:p>
    <w:p>
      <w:pPr>
        <w:pStyle w:val="ListBullet"/>
      </w:pPr>
      <w:r>
        <w:t>☐ Users can sign up and log in successfully</w:t>
      </w:r>
    </w:p>
    <w:p>
      <w:pPr>
        <w:pStyle w:val="ListBullet"/>
      </w:pPr>
      <w:r>
        <w:t>☐ Product listing page displays 20+ products</w:t>
      </w:r>
    </w:p>
    <w:p>
      <w:pPr>
        <w:pStyle w:val="ListBullet"/>
      </w:pPr>
      <w:r>
        <w:t>☐ Search returns results in &lt;500ms</w:t>
      </w:r>
    </w:p>
    <w:p>
      <w:pPr>
        <w:pStyle w:val="ListBullet"/>
      </w:pPr>
      <w:r>
        <w:t>☐ Manual sync workflow successfully syncs 100+ products</w:t>
      </w:r>
    </w:p>
    <w:p>
      <w:pPr>
        <w:pStyle w:val="ListBullet"/>
      </w:pPr>
      <w:r>
        <w:t>☐ All protected routes require authentication</w:t>
      </w:r>
    </w:p>
    <w:p>
      <w:pPr>
        <w:pStyle w:val="ListBullet"/>
      </w:pPr>
      <w:r>
        <w:t>☐ Mobile-responsive UI (tested on 3 devices)</w:t>
      </w:r>
    </w:p>
    <w:p>
      <w:r>
        <w:br w:type="page"/>
      </w:r>
    </w:p>
    <w:p>
      <w:pPr>
        <w:pStyle w:val="Heading1"/>
      </w:pPr>
      <w:r>
        <w:t>PHASE 2: Core Features</w:t>
      </w:r>
    </w:p>
    <w:p>
      <w:r>
        <w:t>Week 3 (Days 15-21)</w:t>
      </w:r>
    </w:p>
    <w:p>
      <w:pPr>
        <w:pStyle w:val="Heading2"/>
      </w:pPr>
      <w:r>
        <w:t>🎯 Phase Objective</w:t>
      </w:r>
    </w:p>
    <w:p>
      <w:r>
        <w:t>Implement shopping cart, order inquiry system, WhatsApp notifications, and basic admin dashboard.</w:t>
      </w:r>
    </w:p>
    <w:p>
      <w:pPr>
        <w:pStyle w:val="Heading2"/>
      </w:pPr>
      <w:r>
        <w:t>📦 Key Deliverables</w:t>
      </w:r>
    </w:p>
    <w:p>
      <w:pPr>
        <w:pStyle w:val="ListBullet"/>
      </w:pPr>
      <w:r>
        <w:t>✅ Fully functional shopping cart with add/remove/update</w:t>
      </w:r>
    </w:p>
    <w:p>
      <w:pPr>
        <w:pStyle w:val="ListBullet"/>
      </w:pPr>
      <w:r>
        <w:t>✅ Order creation flow with customer info capture</w:t>
      </w:r>
    </w:p>
    <w:p>
      <w:pPr>
        <w:pStyle w:val="ListBullet"/>
      </w:pPr>
      <w:r>
        <w:t>✅ Automated WhatsApp notifications via n8n</w:t>
      </w:r>
    </w:p>
    <w:p>
      <w:pPr>
        <w:pStyle w:val="ListBullet"/>
      </w:pPr>
      <w:r>
        <w:t>✅ Admin dashboard with sales analytics</w:t>
      </w:r>
    </w:p>
    <w:p/>
    <w:p>
      <w:pPr>
        <w:pStyle w:val="Heading3"/>
      </w:pPr>
      <w:r>
        <w:t>2.1 Shopping Cart System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Create cart UI components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Implement add to cart functionality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Build cart page with item management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Add quantity update logic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Implement remove from cart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Add cart badge to header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Cart State Management</w:t>
      </w:r>
    </w:p>
    <w:p>
      <w:r>
        <w:rPr>
          <w:b/>
        </w:rPr>
        <w:t xml:space="preserve">Approach: </w:t>
      </w:r>
      <w:r>
        <w:t>Server-driven state with optimistic updates</w:t>
      </w:r>
    </w:p>
    <w:p/>
    <w:p>
      <w:r>
        <w:rPr>
          <w:b/>
        </w:rPr>
        <w:t>Why Server-driven?</w:t>
      </w:r>
    </w:p>
    <w:p>
      <w:pPr>
        <w:pStyle w:val="ListBullet"/>
      </w:pPr>
      <w:r>
        <w:t>Single source of truth (database)</w:t>
      </w:r>
    </w:p>
    <w:p>
      <w:pPr>
        <w:pStyle w:val="ListBullet"/>
      </w:pPr>
      <w:r>
        <w:t>No state sync issues across tabs</w:t>
      </w:r>
    </w:p>
    <w:p>
      <w:pPr>
        <w:pStyle w:val="ListBullet"/>
      </w:pPr>
      <w:r>
        <w:t>Cart persists across sessions</w:t>
      </w:r>
    </w:p>
    <w:p>
      <w:pPr>
        <w:pStyle w:val="ListBullet"/>
      </w:pPr>
      <w:r>
        <w:t>Works with server components</w:t>
      </w:r>
    </w:p>
    <w:p/>
    <w:p>
      <w:r>
        <w:rPr>
          <w:b/>
        </w:rPr>
        <w:t>Optimistic Updates:</w:t>
      </w:r>
    </w:p>
    <w:p>
      <w:r>
        <w:t>User clicks "Add" → UI updates instantly → API call in background</w:t>
      </w:r>
    </w:p>
    <w:p>
      <w:r>
        <w:t xml:space="preserve">  ↓ If success: confirmed</w:t>
      </w:r>
    </w:p>
    <w:p>
      <w:r>
        <w:t xml:space="preserve">  ↓ If error: rollback UI + show error toast</w:t>
      </w:r>
    </w:p>
    <w:p>
      <w:r>
        <w:br w:type="page"/>
      </w:r>
    </w:p>
    <w:p>
      <w:pPr>
        <w:pStyle w:val="Heading3"/>
      </w:pPr>
      <w:r>
        <w:t>2.2 Order Creation Flow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Design order creation UI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Build customer info confirmation form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Implement order submission logic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Create order confirmation page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Set up database webhook for orders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Test end-to-end order flow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Order Creation Process</w:t>
      </w:r>
    </w:p>
    <w:p>
      <w:r>
        <w:t>1. User reviews cart and clicks "Place Order"</w:t>
      </w:r>
    </w:p>
    <w:p>
      <w:r>
        <w:t>2. Redirect to /checkout</w:t>
      </w:r>
    </w:p>
    <w:p>
      <w:r>
        <w:t>3. Display confirmation form: company name, phone, special instructions</w:t>
      </w:r>
    </w:p>
    <w:p>
      <w:r>
        <w:t>4. Validate form inputs</w:t>
      </w:r>
    </w:p>
    <w:p>
      <w:r>
        <w:t>5. Server Action: createOrder()</w:t>
      </w:r>
    </w:p>
    <w:p>
      <w:r>
        <w:t>6.   • Fetch cart items + product details</w:t>
      </w:r>
    </w:p>
    <w:p>
      <w:r>
        <w:t>7.   • Fetch user profile</w:t>
      </w:r>
    </w:p>
    <w:p>
      <w:r>
        <w:t>8.   • Generate order number (ORD-2024-00001)</w:t>
      </w:r>
    </w:p>
    <w:p>
      <w:r>
        <w:t>9.   • Create order record (with items snapshot)</w:t>
      </w:r>
    </w:p>
    <w:p>
      <w:r>
        <w:t>10.   • Clear users cart</w:t>
      </w:r>
    </w:p>
    <w:p>
      <w:r>
        <w:t>11. Database trigger fires → Supabase webhook → n8n</w:t>
      </w:r>
    </w:p>
    <w:p>
      <w:r>
        <w:t>12. WhatsApp notification sent to company</w:t>
      </w:r>
    </w:p>
    <w:p>
      <w:r>
        <w:t>13. Redirect to /orders/[orderId] confirmation page</w:t>
      </w:r>
    </w:p>
    <w:p/>
    <w:p>
      <w:pPr>
        <w:pStyle w:val="Heading4"/>
      </w:pPr>
      <w:r>
        <w:t>Order Data Snapshot Strategy</w:t>
      </w:r>
    </w:p>
    <w:p>
      <w:r>
        <w:rPr>
          <w:b/>
        </w:rPr>
        <w:t>Why Snapshot?</w:t>
      </w:r>
    </w:p>
    <w:p>
      <w:pPr>
        <w:pStyle w:val="ListBullet"/>
      </w:pPr>
      <w:r>
        <w:t>Products may change price/name later</w:t>
      </w:r>
    </w:p>
    <w:p>
      <w:pPr>
        <w:pStyle w:val="ListBullet"/>
      </w:pPr>
      <w:r>
        <w:t>Order should reflect prices/names at time of order</w:t>
      </w:r>
    </w:p>
    <w:p>
      <w:pPr>
        <w:pStyle w:val="ListBullet"/>
      </w:pPr>
      <w:r>
        <w:t>Audit trail for what customer actually ordered</w:t>
      </w:r>
    </w:p>
    <w:p/>
    <w:p>
      <w:r>
        <w:rPr>
          <w:b/>
        </w:rPr>
        <w:t>Snapshot includes:</w:t>
      </w:r>
    </w:p>
    <w:p>
      <w:pPr>
        <w:pStyle w:val="ListBullet"/>
      </w:pPr>
      <w:r>
        <w:t>Product ID, SKU, Name (at order time)</w:t>
      </w:r>
    </w:p>
    <w:p>
      <w:pPr>
        <w:pStyle w:val="ListBullet"/>
      </w:pPr>
      <w:r>
        <w:t>Price (at order time)</w:t>
      </w:r>
    </w:p>
    <w:p>
      <w:pPr>
        <w:pStyle w:val="ListBullet"/>
      </w:pPr>
      <w:r>
        <w:t>Quantity ordered</w:t>
      </w:r>
    </w:p>
    <w:p>
      <w:pPr>
        <w:pStyle w:val="ListBullet"/>
      </w:pPr>
      <w:r>
        <w:t>Image URL</w:t>
      </w:r>
    </w:p>
    <w:p>
      <w:pPr>
        <w:pStyle w:val="ListBullet"/>
      </w:pPr>
      <w:r>
        <w:t>Customer name, company, phone, email</w:t>
      </w:r>
    </w:p>
    <w:p>
      <w:r>
        <w:br w:type="page"/>
      </w:r>
    </w:p>
    <w:p>
      <w:pPr>
        <w:pStyle w:val="Heading3"/>
      </w:pPr>
      <w:r>
        <w:t>2.3 WhatsApp Notification Workflow (n8n)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Set up Twilio account &amp; sandbox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Create n8n webhook trigger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Build WhatsApp notification workflow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Design message template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Test with sample orders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Add fallback notifications (email)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n8n Workflow: WhatsApp Order Notification</w:t>
      </w:r>
    </w:p>
    <w:p>
      <w:r>
        <w:t>1. Webhook Trigger: Receives POST from Supabase (order data)</w:t>
      </w:r>
    </w:p>
    <w:p>
      <w:r>
        <w:t>2. Extract Order Data (Code Node): Parse order number, customer info, items list</w:t>
      </w:r>
    </w:p>
    <w:p>
      <w:r>
        <w:t>3. Supabase Node: Fetch full product details (if needed)</w:t>
      </w:r>
    </w:p>
    <w:p>
      <w:r>
        <w:t>4. Code Node (Format Message): Create WhatsApp message template</w:t>
      </w:r>
    </w:p>
    <w:p>
      <w:r>
        <w:t>5. HTTP Request Node: POST to Twilio WhatsApp API</w:t>
      </w:r>
    </w:p>
    <w:p>
      <w:r>
        <w:t>6.   → Success: Update order.whatsapp_sent_at timestamp</w:t>
      </w:r>
    </w:p>
    <w:p>
      <w:r>
        <w:t>7.   → Failure: Send email alert, log error</w:t>
      </w:r>
    </w:p>
    <w:p/>
    <w:p>
      <w:pPr>
        <w:pStyle w:val="Heading4"/>
      </w:pPr>
      <w:r>
        <w:t>WhatsApp Setup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Setup Time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Twilio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$0.005/msg</w:t>
            </w:r>
          </w:p>
        </w:tc>
        <w:tc>
          <w:tcPr>
            <w:tcW w:type="dxa" w:w="2160"/>
          </w:tcPr>
          <w:p>
            <w:r>
              <w:t>✅ Recommended for MVP</w:t>
            </w:r>
          </w:p>
        </w:tc>
      </w:tr>
      <w:tr>
        <w:tc>
          <w:tcPr>
            <w:tcW w:type="dxa" w:w="2160"/>
          </w:tcPr>
          <w:p>
            <w:r>
              <w:t>WhatsApp Business API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For production scale</w:t>
            </w:r>
          </w:p>
        </w:tc>
      </w:tr>
      <w:tr>
        <w:tc>
          <w:tcPr>
            <w:tcW w:type="dxa" w:w="2160"/>
          </w:tcPr>
          <w:p>
            <w:r>
              <w:t>WAHA (Self-hosted)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Not recommended (ToS risk)</w:t>
            </w:r>
          </w:p>
        </w:tc>
      </w:tr>
    </w:tbl>
    <w:p/>
    <w:p>
      <w:pPr>
        <w:pStyle w:val="Heading4"/>
      </w:pPr>
      <w:r>
        <w:t>Message Template Best Practices</w:t>
      </w:r>
    </w:p>
    <w:p>
      <w:r>
        <w:rPr>
          <w:b/>
        </w:rPr>
        <w:t>Structure:</w:t>
      </w:r>
    </w:p>
    <w:p>
      <w:pPr>
        <w:pStyle w:val="ListNumber"/>
      </w:pPr>
      <w:r>
        <w:t>Header: Emoji + "New Order Received"</w:t>
      </w:r>
    </w:p>
    <w:p>
      <w:pPr>
        <w:pStyle w:val="ListNumber"/>
      </w:pPr>
      <w:r>
        <w:t>Order Info: Number, timestamp</w:t>
      </w:r>
    </w:p>
    <w:p>
      <w:pPr>
        <w:pStyle w:val="ListNumber"/>
      </w:pPr>
      <w:r>
        <w:t>Customer Info: Name, company, phone</w:t>
      </w:r>
    </w:p>
    <w:p>
      <w:pPr>
        <w:pStyle w:val="ListNumber"/>
      </w:pPr>
      <w:r>
        <w:t>Items List: Product name, SKU, quantity</w:t>
      </w:r>
    </w:p>
    <w:p>
      <w:pPr>
        <w:pStyle w:val="ListNumber"/>
      </w:pPr>
      <w:r>
        <w:t>Special Notes: Customer instructions</w:t>
      </w:r>
    </w:p>
    <w:p>
      <w:pPr>
        <w:pStyle w:val="ListNumber"/>
      </w:pPr>
      <w:r>
        <w:t>Action Link: Direct link to order details</w:t>
      </w:r>
    </w:p>
    <w:p/>
    <w:p>
      <w:r>
        <w:rPr>
          <w:b/>
        </w:rPr>
        <w:t xml:space="preserve">Character Limit: </w:t>
      </w:r>
      <w:r>
        <w:t>Keep under 1600 characters (WhatsApp limit)</w:t>
      </w:r>
    </w:p>
    <w:p>
      <w:r>
        <w:br w:type="page"/>
      </w:r>
    </w:p>
    <w:p>
      <w:pPr>
        <w:pStyle w:val="Heading3"/>
      </w:pPr>
      <w:r>
        <w:t>2.4 Admin Dashboard (Basic Analytics)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Design dashboard layout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Implement key metrics cards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Build recent orders table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Create top products widget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Add basic charts (optional)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Implement admin order management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Dashboard Components</w:t>
      </w:r>
    </w:p>
    <w:p>
      <w:pPr>
        <w:pStyle w:val="ListBullet"/>
      </w:pPr>
      <w:r>
        <w:rPr>
          <w:b/>
        </w:rPr>
        <w:t xml:space="preserve">Metric Cards: </w:t>
      </w:r>
      <w:r>
        <w:t>Todays orders, new customers, pending orders</w:t>
      </w:r>
    </w:p>
    <w:p>
      <w:pPr>
        <w:pStyle w:val="ListBullet"/>
      </w:pPr>
      <w:r>
        <w:rPr>
          <w:b/>
        </w:rPr>
        <w:t xml:space="preserve">Top Products Widget: </w:t>
      </w:r>
      <w:r>
        <w:t>Best-selling products (last 7 days) with order counts</w:t>
      </w:r>
    </w:p>
    <w:p>
      <w:pPr>
        <w:pStyle w:val="ListBullet"/>
      </w:pPr>
      <w:r>
        <w:rPr>
          <w:b/>
        </w:rPr>
        <w:t xml:space="preserve">Recent Orders Table: </w:t>
      </w:r>
      <w:r>
        <w:t>Latest orders with status, customer name, item count</w:t>
      </w:r>
    </w:p>
    <w:p>
      <w:pPr>
        <w:pStyle w:val="ListBullet"/>
      </w:pPr>
      <w:r>
        <w:rPr>
          <w:b/>
        </w:rPr>
        <w:t xml:space="preserve">Order Management: </w:t>
      </w:r>
      <w:r>
        <w:t>Update status, add notes, mark as contacted, resend WhatsApp</w:t>
      </w:r>
    </w:p>
    <w:p/>
    <w:p>
      <w:pPr>
        <w:pStyle w:val="Heading4"/>
      </w:pPr>
      <w:r>
        <w:t>Admin Order Management Features</w:t>
      </w:r>
    </w:p>
    <w:p>
      <w:r>
        <w:rPr>
          <w:b/>
        </w:rPr>
        <w:t>Order Actions:</w:t>
      </w:r>
    </w:p>
    <w:p>
      <w:pPr>
        <w:pStyle w:val="ListBullet"/>
      </w:pPr>
      <w:r>
        <w:t>✅ View full order details</w:t>
      </w:r>
    </w:p>
    <w:p>
      <w:pPr>
        <w:pStyle w:val="ListBullet"/>
      </w:pPr>
      <w:r>
        <w:t>✅ Update order status (Pending → Contacted → Processing → Completed)</w:t>
      </w:r>
    </w:p>
    <w:p>
      <w:pPr>
        <w:pStyle w:val="ListBullet"/>
      </w:pPr>
      <w:r>
        <w:t>✅ Add admin notes</w:t>
      </w:r>
    </w:p>
    <w:p>
      <w:pPr>
        <w:pStyle w:val="ListBullet"/>
      </w:pPr>
      <w:r>
        <w:t>✅ Mark as "Contacted" with timestamp</w:t>
      </w:r>
    </w:p>
    <w:p>
      <w:pPr>
        <w:pStyle w:val="ListBullet"/>
      </w:pPr>
      <w:r>
        <w:t>✅ Resend WhatsApp notification (if failed)</w:t>
      </w:r>
    </w:p>
    <w:p/>
    <w:p>
      <w:r>
        <w:rPr>
          <w:b/>
        </w:rPr>
        <w:t>Order Status Workflow:</w:t>
      </w:r>
    </w:p>
    <w:p>
      <w:r>
        <w:t>Pending → Contacted → Processing → Completed</w:t>
      </w:r>
    </w:p>
    <w:p>
      <w:r>
        <w:t xml:space="preserve">   ↓                                    ↑</w:t>
      </w:r>
    </w:p>
    <w:p>
      <w:r>
        <w:t xml:space="preserve">   └────────→ Cancelled ───────────────┘</w:t>
      </w:r>
    </w:p>
    <w:p/>
    <w:p>
      <w:pPr>
        <w:pStyle w:val="Heading4"/>
      </w:pPr>
      <w:r>
        <w:t>Success Criteria for Phase 2</w:t>
      </w:r>
    </w:p>
    <w:p>
      <w:pPr>
        <w:pStyle w:val="ListBullet"/>
      </w:pPr>
      <w:r>
        <w:t>☐ Users can add products to cart</w:t>
      </w:r>
    </w:p>
    <w:p>
      <w:pPr>
        <w:pStyle w:val="ListBullet"/>
      </w:pPr>
      <w:r>
        <w:t>☐ Cart persists across sessions</w:t>
      </w:r>
    </w:p>
    <w:p>
      <w:pPr>
        <w:pStyle w:val="ListBullet"/>
      </w:pPr>
      <w:r>
        <w:t>☐ Users can place orders successfully</w:t>
      </w:r>
    </w:p>
    <w:p>
      <w:pPr>
        <w:pStyle w:val="ListBullet"/>
      </w:pPr>
      <w:r>
        <w:t>☐ Orders appear in admin dashboard within 1 minute</w:t>
      </w:r>
    </w:p>
    <w:p>
      <w:pPr>
        <w:pStyle w:val="ListBullet"/>
      </w:pPr>
      <w:r>
        <w:t>☐ WhatsApp notifications delivered within 30 seconds</w:t>
      </w:r>
    </w:p>
    <w:p>
      <w:pPr>
        <w:pStyle w:val="ListBullet"/>
      </w:pPr>
      <w:r>
        <w:t>☐ Admin can view and update order status</w:t>
      </w:r>
    </w:p>
    <w:p>
      <w:pPr>
        <w:pStyle w:val="ListBullet"/>
      </w:pPr>
      <w:r>
        <w:t>☐ Top products widget shows accurate data</w:t>
      </w:r>
    </w:p>
    <w:p>
      <w:pPr>
        <w:pStyle w:val="ListBullet"/>
      </w:pPr>
      <w:r>
        <w:t>☐ All features work on mobile devices</w:t>
      </w:r>
    </w:p>
    <w:p>
      <w:r>
        <w:br w:type="page"/>
      </w:r>
    </w:p>
    <w:p>
      <w:pPr>
        <w:pStyle w:val="Heading1"/>
      </w:pPr>
      <w:r>
        <w:t>PHASE 3: Production Readiness &amp; Polish</w:t>
      </w:r>
    </w:p>
    <w:p>
      <w:r>
        <w:t>Week 4 (Days 22-28)</w:t>
      </w:r>
    </w:p>
    <w:p>
      <w:pPr>
        <w:pStyle w:val="Heading2"/>
      </w:pPr>
      <w:r>
        <w:t>🎯 Phase Objective</w:t>
      </w:r>
    </w:p>
    <w:p>
      <w:r>
        <w:t>Automate workflows, implement comprehensive security, add monitoring, and deploy to production.</w:t>
      </w:r>
    </w:p>
    <w:p>
      <w:pPr>
        <w:pStyle w:val="Heading2"/>
      </w:pPr>
      <w:r>
        <w:t>📦 Key Deliverables</w:t>
      </w:r>
    </w:p>
    <w:p>
      <w:pPr>
        <w:pStyle w:val="ListBullet"/>
      </w:pPr>
      <w:r>
        <w:t>✅ Automated database sync (scheduled every 30 minutes)</w:t>
      </w:r>
    </w:p>
    <w:p>
      <w:pPr>
        <w:pStyle w:val="ListBullet"/>
      </w:pPr>
      <w:r>
        <w:t>✅ Comprehensive RLS testing and security audit</w:t>
      </w:r>
    </w:p>
    <w:p>
      <w:pPr>
        <w:pStyle w:val="ListBullet"/>
      </w:pPr>
      <w:r>
        <w:t>✅ Error handling and logging system</w:t>
      </w:r>
    </w:p>
    <w:p>
      <w:pPr>
        <w:pStyle w:val="ListBullet"/>
      </w:pPr>
      <w:r>
        <w:t>✅ Production deployment on Vercel</w:t>
      </w:r>
    </w:p>
    <w:p>
      <w:pPr>
        <w:pStyle w:val="ListBullet"/>
      </w:pPr>
      <w:r>
        <w:t>✅ Monitoring and alerting setup</w:t>
      </w:r>
    </w:p>
    <w:p/>
    <w:p>
      <w:pPr>
        <w:pStyle w:val="Heading3"/>
      </w:pPr>
      <w:r>
        <w:t>3.1 Automated Database Sync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Convert manual to scheduled workflow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Set up cron schedule (every 30 min)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Add incremental sync logic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Implement conflict resolution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Add sync monitoring dashboard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Create sync failure alerts</w:t>
            </w:r>
          </w:p>
        </w:tc>
        <w:tc>
          <w:tcPr>
            <w:tcW w:type="dxa" w:w="2160"/>
          </w:tcPr>
          <w:p>
            <w:r>
              <w:t>Integration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Incremental Sync Strategy</w:t>
      </w:r>
    </w:p>
    <w:p>
      <w:r>
        <w:rPr>
          <w:b/>
        </w:rPr>
        <w:t>Why Incremental?</w:t>
      </w:r>
    </w:p>
    <w:p>
      <w:pPr>
        <w:pStyle w:val="ListBullet"/>
      </w:pPr>
      <w:r>
        <w:t>Reduces API load on clients server</w:t>
      </w:r>
    </w:p>
    <w:p>
      <w:pPr>
        <w:pStyle w:val="ListBullet"/>
      </w:pPr>
      <w:r>
        <w:t>Faster sync times (seconds vs minutes)</w:t>
      </w:r>
    </w:p>
    <w:p>
      <w:pPr>
        <w:pStyle w:val="ListBullet"/>
      </w:pPr>
      <w:r>
        <w:t>Less bandwidth usage</w:t>
      </w:r>
    </w:p>
    <w:p>
      <w:pPr>
        <w:pStyle w:val="ListBullet"/>
      </w:pPr>
      <w:r>
        <w:t>Lower risk of timeout errors</w:t>
      </w:r>
    </w:p>
    <w:p/>
    <w:p>
      <w:r>
        <w:rPr>
          <w:b/>
        </w:rPr>
        <w:t>Implementation:</w:t>
      </w:r>
    </w:p>
    <w:p>
      <w:pPr>
        <w:pStyle w:val="ListNumber"/>
      </w:pPr>
      <w:r>
        <w:t>Track last successful sync timestamp</w:t>
      </w:r>
    </w:p>
    <w:p>
      <w:pPr>
        <w:pStyle w:val="ListNumber"/>
      </w:pPr>
      <w:r>
        <w:t>Request only products updated since that timestamp</w:t>
      </w:r>
    </w:p>
    <w:p>
      <w:pPr>
        <w:pStyle w:val="ListNumber"/>
      </w:pPr>
      <w:r>
        <w:t>Compare against existing data to detect changes</w:t>
      </w:r>
    </w:p>
    <w:p>
      <w:pPr>
        <w:pStyle w:val="ListNumber"/>
      </w:pPr>
      <w:r>
        <w:t>Apply only necessary updates</w:t>
      </w:r>
    </w:p>
    <w:p/>
    <w:p>
      <w:r>
        <w:rPr>
          <w:b/>
        </w:rPr>
        <w:t xml:space="preserve">Conflict Resolution: </w:t>
      </w:r>
      <w:r>
        <w:t>Clients database is source of truth. Always use data from PHP API. Track all overrides for audit.</w:t>
      </w:r>
    </w:p>
    <w:p/>
    <w:p>
      <w:pPr>
        <w:pStyle w:val="Heading4"/>
      </w:pPr>
      <w:r>
        <w:t>Alert Triggers</w:t>
      </w:r>
    </w:p>
    <w:p>
      <w:pPr>
        <w:pStyle w:val="ListBullet"/>
      </w:pPr>
      <w:r>
        <w:t>⚠️ Sync fails 3 times in a row</w:t>
      </w:r>
    </w:p>
    <w:p>
      <w:pPr>
        <w:pStyle w:val="ListBullet"/>
      </w:pPr>
      <w:r>
        <w:t>⚠️ No successful sync in last 2 hours</w:t>
      </w:r>
    </w:p>
    <w:p>
      <w:pPr>
        <w:pStyle w:val="ListBullet"/>
      </w:pPr>
      <w:r>
        <w:t>⚠️ More than 50 products fail validation</w:t>
      </w:r>
    </w:p>
    <w:p>
      <w:pPr>
        <w:pStyle w:val="ListBullet"/>
      </w:pPr>
      <w:r>
        <w:t>⚠️ Sync duration exceeds 5 minutes</w:t>
      </w:r>
    </w:p>
    <w:p>
      <w:r>
        <w:br w:type="page"/>
      </w:r>
    </w:p>
    <w:p>
      <w:pPr>
        <w:pStyle w:val="Heading3"/>
      </w:pPr>
      <w:r>
        <w:t>3.2 Security Hardening &amp; RLS Testing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Audit all RLS policies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Test RLS with different user roles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Implement API rate limiting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Add CSRF protection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Security headers configuration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Penetration testing (basic)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Security Checklist</w:t>
      </w:r>
    </w:p>
    <w:p>
      <w:r>
        <w:rPr>
          <w:b/>
        </w:rPr>
        <w:t>Authentication Security:</w:t>
      </w:r>
    </w:p>
    <w:p>
      <w:pPr>
        <w:pStyle w:val="ListBullet"/>
      </w:pPr>
      <w:r>
        <w:t>☐ Password minimum 6 characters enforced</w:t>
      </w:r>
    </w:p>
    <w:p>
      <w:pPr>
        <w:pStyle w:val="ListBullet"/>
      </w:pPr>
      <w:r>
        <w:t>☐ Email verification enabled (optional for MVP)</w:t>
      </w:r>
    </w:p>
    <w:p>
      <w:pPr>
        <w:pStyle w:val="ListBullet"/>
      </w:pPr>
      <w:r>
        <w:t>☐ Session tokens expire after 7 days</w:t>
      </w:r>
    </w:p>
    <w:p>
      <w:pPr>
        <w:pStyle w:val="ListBullet"/>
      </w:pPr>
      <w:r>
        <w:t>☐ Logout clears all session data</w:t>
      </w:r>
    </w:p>
    <w:p/>
    <w:p>
      <w:r>
        <w:rPr>
          <w:b/>
        </w:rPr>
        <w:t>API Security:</w:t>
      </w:r>
    </w:p>
    <w:p>
      <w:pPr>
        <w:pStyle w:val="ListBullet"/>
      </w:pPr>
      <w:r>
        <w:t>☐ Rate limiting: 100 requests/minute per IP</w:t>
      </w:r>
    </w:p>
    <w:p>
      <w:pPr>
        <w:pStyle w:val="ListBullet"/>
      </w:pPr>
      <w:r>
        <w:t>☐ CORS configured for allowed domains only</w:t>
      </w:r>
    </w:p>
    <w:p>
      <w:pPr>
        <w:pStyle w:val="ListBullet"/>
      </w:pPr>
      <w:r>
        <w:t>☐ API keys stored in environment variables</w:t>
      </w:r>
    </w:p>
    <w:p>
      <w:pPr>
        <w:pStyle w:val="ListBullet"/>
      </w:pPr>
      <w:r>
        <w:t>☐ No sensitive data in URL parameters</w:t>
      </w:r>
    </w:p>
    <w:p/>
    <w:p>
      <w:r>
        <w:rPr>
          <w:b/>
        </w:rPr>
        <w:t>Database Security:</w:t>
      </w:r>
    </w:p>
    <w:p>
      <w:pPr>
        <w:pStyle w:val="ListBullet"/>
      </w:pPr>
      <w:r>
        <w:t>☐ Service role key never exposed to client</w:t>
      </w:r>
    </w:p>
    <w:p>
      <w:pPr>
        <w:pStyle w:val="ListBullet"/>
      </w:pPr>
      <w:r>
        <w:t>☐ All tables have RLS enabled</w:t>
      </w:r>
    </w:p>
    <w:p>
      <w:pPr>
        <w:pStyle w:val="ListBullet"/>
      </w:pPr>
      <w:r>
        <w:t>☐ Policies tested with automated scripts</w:t>
      </w:r>
    </w:p>
    <w:p>
      <w:pPr>
        <w:pStyle w:val="ListBullet"/>
      </w:pPr>
      <w:r>
        <w:t>☐ No SQL injection vulnerabilities</w:t>
      </w:r>
    </w:p>
    <w:p/>
    <w:p>
      <w:r>
        <w:rPr>
          <w:b/>
        </w:rPr>
        <w:t>Frontend Security:</w:t>
      </w:r>
    </w:p>
    <w:p>
      <w:pPr>
        <w:pStyle w:val="ListBullet"/>
      </w:pPr>
      <w:r>
        <w:t>☐ HTTPS enforced in production</w:t>
      </w:r>
    </w:p>
    <w:p>
      <w:pPr>
        <w:pStyle w:val="ListBullet"/>
      </w:pPr>
      <w:r>
        <w:t>☐ Security headers configured (CSP, X-Frame-Options)</w:t>
      </w:r>
    </w:p>
    <w:p>
      <w:pPr>
        <w:pStyle w:val="ListBullet"/>
      </w:pPr>
      <w:r>
        <w:t>☐ User input sanitized before display</w:t>
      </w:r>
    </w:p>
    <w:p>
      <w:pPr>
        <w:pStyle w:val="ListBullet"/>
      </w:pPr>
      <w:r>
        <w:t>☐ No sensitive data in localStorage</w:t>
      </w:r>
    </w:p>
    <w:p>
      <w:r>
        <w:br w:type="page"/>
      </w:r>
    </w:p>
    <w:p>
      <w:pPr>
        <w:pStyle w:val="Heading3"/>
      </w:pPr>
      <w:r>
        <w:t>3.3 Error Handling &amp; Logging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Implement global error boundary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Add error logging service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Create error notification system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Add user-friendly error messages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Set up error monitoring dashboard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4"/>
      </w:pPr>
      <w:r>
        <w:t>Error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Response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Logging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User Errors (4xx)</w:t>
            </w:r>
          </w:p>
        </w:tc>
        <w:tc>
          <w:tcPr>
            <w:tcW w:type="dxa" w:w="2160"/>
          </w:tcPr>
          <w:p>
            <w:r>
              <w:t>Friendly message</w:t>
            </w:r>
          </w:p>
        </w:tc>
        <w:tc>
          <w:tcPr>
            <w:tcW w:type="dxa" w:w="2160"/>
          </w:tcPr>
          <w:p>
            <w:r>
              <w:t>Not logged</w:t>
            </w:r>
          </w:p>
        </w:tc>
        <w:tc>
          <w:tcPr>
            <w:tcW w:type="dxa" w:w="2160"/>
          </w:tcPr>
          <w:p>
            <w:r>
              <w:t>Product not found</w:t>
            </w:r>
          </w:p>
        </w:tc>
      </w:tr>
      <w:tr>
        <w:tc>
          <w:tcPr>
            <w:tcW w:type="dxa" w:w="2160"/>
          </w:tcPr>
          <w:p>
            <w:r>
              <w:t>System Errors (5xx)</w:t>
            </w:r>
          </w:p>
        </w:tc>
        <w:tc>
          <w:tcPr>
            <w:tcW w:type="dxa" w:w="2160"/>
          </w:tcPr>
          <w:p>
            <w:r>
              <w:t>Generic message</w:t>
            </w:r>
          </w:p>
        </w:tc>
        <w:tc>
          <w:tcPr>
            <w:tcW w:type="dxa" w:w="2160"/>
          </w:tcPr>
          <w:p>
            <w:r>
              <w:t>Log + alert</w:t>
            </w:r>
          </w:p>
        </w:tc>
        <w:tc>
          <w:tcPr>
            <w:tcW w:type="dxa" w:w="2160"/>
          </w:tcPr>
          <w:p>
            <w:r>
              <w:t>Database connection failed</w:t>
            </w:r>
          </w:p>
        </w:tc>
      </w:tr>
      <w:tr>
        <w:tc>
          <w:tcPr>
            <w:tcW w:type="dxa" w:w="2160"/>
          </w:tcPr>
          <w:p>
            <w:r>
              <w:t>Third-Party</w:t>
            </w:r>
          </w:p>
        </w:tc>
        <w:tc>
          <w:tcPr>
            <w:tcW w:type="dxa" w:w="2160"/>
          </w:tcPr>
          <w:p>
            <w:r>
              <w:t>Retry 3x</w:t>
            </w:r>
          </w:p>
        </w:tc>
        <w:tc>
          <w:tcPr>
            <w:tcW w:type="dxa" w:w="2160"/>
          </w:tcPr>
          <w:p>
            <w:r>
              <w:t>Log after failures</w:t>
            </w:r>
          </w:p>
        </w:tc>
        <w:tc>
          <w:tcPr>
            <w:tcW w:type="dxa" w:w="2160"/>
          </w:tcPr>
          <w:p>
            <w:r>
              <w:t>WhatsApp API timeout</w:t>
            </w:r>
          </w:p>
        </w:tc>
      </w:tr>
    </w:tbl>
    <w:p/>
    <w:p>
      <w:pPr>
        <w:pStyle w:val="Heading4"/>
      </w:pPr>
      <w:r>
        <w:t>Log Levels</w:t>
      </w:r>
    </w:p>
    <w:p>
      <w:pPr>
        <w:pStyle w:val="ListBullet"/>
      </w:pPr>
      <w:r>
        <w:rPr>
          <w:b/>
        </w:rPr>
        <w:t xml:space="preserve">ERROR: </w:t>
      </w:r>
      <w:r>
        <w:t>Critical failures (system errors, API failures) - Stored 90 days</w:t>
      </w:r>
    </w:p>
    <w:p>
      <w:pPr>
        <w:pStyle w:val="ListBullet"/>
      </w:pPr>
      <w:r>
        <w:rPr>
          <w:b/>
        </w:rPr>
        <w:t xml:space="preserve">WARN: </w:t>
      </w:r>
      <w:r>
        <w:t>Important but recoverable (validation failures, timeouts) - Stored 30 days</w:t>
      </w:r>
    </w:p>
    <w:p>
      <w:pPr>
        <w:pStyle w:val="ListBullet"/>
      </w:pPr>
      <w:r>
        <w:rPr>
          <w:b/>
        </w:rPr>
        <w:t xml:space="preserve">INFO: </w:t>
      </w:r>
      <w:r>
        <w:t>Normal operations (successful orders, syncs) - Stored 7 days</w:t>
      </w:r>
    </w:p>
    <w:p>
      <w:pPr>
        <w:pStyle w:val="ListBullet"/>
      </w:pPr>
      <w:r>
        <w:rPr>
          <w:b/>
        </w:rPr>
        <w:t xml:space="preserve">DEBUG: </w:t>
      </w:r>
      <w:r>
        <w:t>Development troubleshooting (search queries) - Not stored in production</w:t>
      </w:r>
    </w:p>
    <w:p>
      <w:r>
        <w:br w:type="page"/>
      </w:r>
    </w:p>
    <w:p>
      <w:pPr>
        <w:pStyle w:val="Heading3"/>
      </w:pPr>
      <w:r>
        <w:t>3.4 Production Deployment</w:t>
      </w:r>
    </w:p>
    <w:p>
      <w:pPr>
        <w:pStyle w:val="Heading4"/>
      </w:pPr>
      <w:r>
        <w:t>Tasks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Configure production env variables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Set up Vercel project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Configure custom domain (optional)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Run production build test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Deploy to Vercel production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Verify deployment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Set up monitoring alerts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2 hours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4"/>
      </w:pPr>
      <w:r>
        <w:t>Pre-Deployment Checklist</w:t>
      </w:r>
    </w:p>
    <w:p>
      <w:r>
        <w:rPr>
          <w:b/>
        </w:rPr>
        <w:t>Code Quality:</w:t>
      </w:r>
    </w:p>
    <w:p>
      <w:pPr>
        <w:pStyle w:val="ListBullet"/>
      </w:pPr>
      <w:r>
        <w:t>☐ All TypeScript errors resolved</w:t>
      </w:r>
    </w:p>
    <w:p>
      <w:pPr>
        <w:pStyle w:val="ListBullet"/>
      </w:pPr>
      <w:r>
        <w:t>☐ No console.log statements in production</w:t>
      </w:r>
    </w:p>
    <w:p>
      <w:pPr>
        <w:pStyle w:val="ListBullet"/>
      </w:pPr>
      <w:r>
        <w:t>☐ All environment variables documented</w:t>
      </w:r>
    </w:p>
    <w:p>
      <w:pPr>
        <w:pStyle w:val="ListBullet"/>
      </w:pPr>
      <w:r>
        <w:t>☐ Build passes without warnings</w:t>
      </w:r>
    </w:p>
    <w:p/>
    <w:p>
      <w:r>
        <w:rPr>
          <w:b/>
        </w:rPr>
        <w:t>Performance:</w:t>
      </w:r>
    </w:p>
    <w:p>
      <w:pPr>
        <w:pStyle w:val="ListBullet"/>
      </w:pPr>
      <w:r>
        <w:t>☐ Lighthouse score &gt;90 (mobile)</w:t>
      </w:r>
    </w:p>
    <w:p>
      <w:pPr>
        <w:pStyle w:val="ListBullet"/>
      </w:pPr>
      <w:r>
        <w:t>☐ First Contentful Paint &lt;2s</w:t>
      </w:r>
    </w:p>
    <w:p>
      <w:pPr>
        <w:pStyle w:val="ListBullet"/>
      </w:pPr>
      <w:r>
        <w:t>☐ Time to Interactive &lt;3s</w:t>
      </w:r>
    </w:p>
    <w:p>
      <w:pPr>
        <w:pStyle w:val="ListBullet"/>
      </w:pPr>
      <w:r>
        <w:t>☐ Images optimized with Next.js Image</w:t>
      </w:r>
    </w:p>
    <w:p/>
    <w:p>
      <w:r>
        <w:rPr>
          <w:b/>
        </w:rPr>
        <w:t>Security:</w:t>
      </w:r>
    </w:p>
    <w:p>
      <w:pPr>
        <w:pStyle w:val="ListBullet"/>
      </w:pPr>
      <w:r>
        <w:t>☐ All API keys in environment variables</w:t>
      </w:r>
    </w:p>
    <w:p>
      <w:pPr>
        <w:pStyle w:val="ListBullet"/>
      </w:pPr>
      <w:r>
        <w:t>☐ HTTPS enforced</w:t>
      </w:r>
    </w:p>
    <w:p>
      <w:pPr>
        <w:pStyle w:val="ListBullet"/>
      </w:pPr>
      <w:r>
        <w:t>☐ Security headers configured</w:t>
      </w:r>
    </w:p>
    <w:p>
      <w:pPr>
        <w:pStyle w:val="ListBullet"/>
      </w:pPr>
      <w:r>
        <w:t>☐ RLS policies active</w:t>
      </w:r>
    </w:p>
    <w:p/>
    <w:p>
      <w:r>
        <w:rPr>
          <w:b/>
        </w:rPr>
        <w:t>Functionality:</w:t>
      </w:r>
    </w:p>
    <w:p>
      <w:pPr>
        <w:pStyle w:val="ListBullet"/>
      </w:pPr>
      <w:r>
        <w:t>☐ All features tested on staging</w:t>
      </w:r>
    </w:p>
    <w:p>
      <w:pPr>
        <w:pStyle w:val="ListBullet"/>
      </w:pPr>
      <w:r>
        <w:t>☐ Search works correctly</w:t>
      </w:r>
    </w:p>
    <w:p>
      <w:pPr>
        <w:pStyle w:val="ListBullet"/>
      </w:pPr>
      <w:r>
        <w:t>☐ Orders create successfully</w:t>
      </w:r>
    </w:p>
    <w:p>
      <w:pPr>
        <w:pStyle w:val="ListBullet"/>
      </w:pPr>
      <w:r>
        <w:t>☐ WhatsApp notifications send</w:t>
      </w:r>
    </w:p>
    <w:p>
      <w:pPr>
        <w:pStyle w:val="ListBullet"/>
      </w:pPr>
      <w:r>
        <w:t>☐ Admin dashboard loads</w:t>
      </w:r>
    </w:p>
    <w:p/>
    <w:p>
      <w:pPr>
        <w:pStyle w:val="Heading4"/>
      </w:pPr>
      <w:r>
        <w:t>Post-Deployment Monitoring</w:t>
      </w:r>
    </w:p>
    <w:p>
      <w:r>
        <w:rPr>
          <w:b/>
        </w:rPr>
        <w:t>Metrics to Monitor:</w:t>
      </w:r>
    </w:p>
    <w:p>
      <w:pPr>
        <w:pStyle w:val="ListBullet"/>
      </w:pPr>
      <w:r>
        <w:t>✅ Response time (target: &lt;1s for 95% of requests)</w:t>
      </w:r>
    </w:p>
    <w:p>
      <w:pPr>
        <w:pStyle w:val="ListBullet"/>
      </w:pPr>
      <w:r>
        <w:t>✅ Error rate (target: &lt;0.1%)</w:t>
      </w:r>
    </w:p>
    <w:p>
      <w:pPr>
        <w:pStyle w:val="ListBullet"/>
      </w:pPr>
      <w:r>
        <w:t>✅ Uptime (target: 99.5%)</w:t>
      </w:r>
    </w:p>
    <w:p>
      <w:pPr>
        <w:pStyle w:val="ListBullet"/>
      </w:pPr>
      <w:r>
        <w:t>✅ Database connections (check for leaks)</w:t>
      </w:r>
    </w:p>
    <w:p>
      <w:pPr>
        <w:pStyle w:val="ListBullet"/>
      </w:pPr>
      <w:r>
        <w:t>✅ n8n workflow success rate</w:t>
      </w:r>
    </w:p>
    <w:p/>
    <w:p>
      <w:r>
        <w:rPr>
          <w:b/>
        </w:rPr>
        <w:t>Monitoring Tools:</w:t>
      </w:r>
    </w:p>
    <w:p>
      <w:pPr>
        <w:pStyle w:val="ListBullet"/>
      </w:pPr>
      <w:r>
        <w:t>Vercel Analytics (built-in)</w:t>
      </w:r>
    </w:p>
    <w:p>
      <w:pPr>
        <w:pStyle w:val="ListBullet"/>
      </w:pPr>
      <w:r>
        <w:t>Supabase Dashboard (database metrics)</w:t>
      </w:r>
    </w:p>
    <w:p>
      <w:pPr>
        <w:pStyle w:val="ListBullet"/>
      </w:pPr>
      <w:r>
        <w:t>n8n Execution History</w:t>
      </w:r>
    </w:p>
    <w:p>
      <w:pPr>
        <w:pStyle w:val="ListBullet"/>
      </w:pPr>
      <w:r>
        <w:t>Uptime monitoring (UptimeRobot - free)</w:t>
      </w:r>
    </w:p>
    <w:p/>
    <w:p>
      <w:pPr>
        <w:pStyle w:val="Heading4"/>
      </w:pPr>
      <w:r>
        <w:t>Success Criteria for Phase 3</w:t>
      </w:r>
    </w:p>
    <w:p>
      <w:pPr>
        <w:pStyle w:val="ListBullet"/>
      </w:pPr>
      <w:r>
        <w:t>☐ Database syncs automatically every 30 minutes</w:t>
      </w:r>
    </w:p>
    <w:p>
      <w:pPr>
        <w:pStyle w:val="ListBullet"/>
      </w:pPr>
      <w:r>
        <w:t>☐ All RLS policies tested and passing</w:t>
      </w:r>
    </w:p>
    <w:p>
      <w:pPr>
        <w:pStyle w:val="ListBullet"/>
      </w:pPr>
      <w:r>
        <w:t>☐ Error handling implemented across application</w:t>
      </w:r>
    </w:p>
    <w:p>
      <w:pPr>
        <w:pStyle w:val="ListBullet"/>
      </w:pPr>
      <w:r>
        <w:t>☐ Production deployment successful</w:t>
      </w:r>
    </w:p>
    <w:p>
      <w:pPr>
        <w:pStyle w:val="ListBullet"/>
      </w:pPr>
      <w:r>
        <w:t>☐ Monitoring alerts configured</w:t>
      </w:r>
    </w:p>
    <w:p>
      <w:pPr>
        <w:pStyle w:val="ListBullet"/>
      </w:pPr>
      <w:r>
        <w:t>☐ Zero critical errors in first 24 hours</w:t>
      </w:r>
    </w:p>
    <w:p>
      <w:pPr>
        <w:pStyle w:val="ListBullet"/>
      </w:pPr>
      <w:r>
        <w:t>☐ All user flows work in production</w:t>
      </w:r>
    </w:p>
    <w:p>
      <w:pPr>
        <w:pStyle w:val="ListBullet"/>
      </w:pPr>
      <w:r>
        <w:t>☐ Performance targets met (Lighthouse &gt;90)</w:t>
      </w:r>
    </w:p>
    <w:p>
      <w:r>
        <w:br w:type="page"/>
      </w:r>
    </w:p>
    <w:p>
      <w:pPr>
        <w:pStyle w:val="Heading1"/>
      </w:pPr>
      <w:r>
        <w:t>💰 Cost Breakdown</w:t>
      </w:r>
    </w:p>
    <w:p>
      <w:pPr>
        <w:pStyle w:val="Heading2"/>
      </w:pPr>
      <w:r>
        <w:t>Monthly Operating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Monthly Cost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Annual Cost</w:t>
            </w:r>
          </w:p>
        </w:tc>
      </w:tr>
      <w:tr>
        <w:tc>
          <w:tcPr>
            <w:tcW w:type="dxa" w:w="2160"/>
          </w:tcPr>
          <w:p>
            <w:r>
              <w:t>Vercel Hosting</w:t>
            </w:r>
          </w:p>
        </w:tc>
        <w:tc>
          <w:tcPr>
            <w:tcW w:type="dxa" w:w="2160"/>
          </w:tcPr>
          <w:p>
            <w:r>
              <w:t>Hobby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n8n Cloud</w:t>
            </w:r>
          </w:p>
        </w:tc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$240</w:t>
            </w:r>
          </w:p>
        </w:tc>
      </w:tr>
      <w:tr>
        <w:tc>
          <w:tcPr>
            <w:tcW w:type="dxa" w:w="2160"/>
          </w:tcPr>
          <w:p>
            <w:r>
              <w:t>Twilio WhatsApp</w:t>
            </w:r>
          </w:p>
        </w:tc>
        <w:tc>
          <w:tcPr>
            <w:tcW w:type="dxa" w:w="2160"/>
          </w:tcPr>
          <w:p>
            <w:r>
              <w:t>Pay-as-you-go</w:t>
            </w:r>
          </w:p>
        </w:tc>
        <w:tc>
          <w:tcPr>
            <w:tcW w:type="dxa" w:w="2160"/>
          </w:tcPr>
          <w:p>
            <w:r>
              <w:t>~$5</w:t>
            </w:r>
          </w:p>
        </w:tc>
        <w:tc>
          <w:tcPr>
            <w:tcW w:type="dxa" w:w="2160"/>
          </w:tcPr>
          <w:p>
            <w:r>
              <w:t>~$60</w:t>
            </w:r>
          </w:p>
        </w:tc>
      </w:tr>
      <w:tr>
        <w:tc>
          <w:tcPr>
            <w:tcW w:type="dxa" w:w="2160"/>
          </w:tcPr>
          <w:p>
            <w:r>
              <w:t>Domain (optional)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~$1</w:t>
            </w:r>
          </w:p>
        </w:tc>
        <w:tc>
          <w:tcPr>
            <w:tcW w:type="dxa" w:w="2160"/>
          </w:tcPr>
          <w:p>
            <w:r>
              <w:t>~$12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$26/month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$312/year</w:t>
            </w:r>
          </w:p>
        </w:tc>
      </w:tr>
    </w:tbl>
    <w:p/>
    <w:p>
      <w:pPr>
        <w:pStyle w:val="Heading2"/>
      </w:pPr>
      <w:r>
        <w:t>Scaling Cost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</w:rPr>
              <w:t>User Count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</w:rPr>
              <w:t>Vercel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</w:rPr>
              <w:t>Supabase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</w:rPr>
              <w:t>n8n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</w:rPr>
              <w:t>Total/Month</w:t>
            </w:r>
          </w:p>
        </w:tc>
      </w:tr>
      <w:tr>
        <w:tc>
          <w:tcPr>
            <w:tcW w:type="dxa" w:w="1728"/>
          </w:tcPr>
          <w:p>
            <w:r>
              <w:t>4,000 (Current)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$26</w:t>
            </w:r>
          </w:p>
        </w:tc>
      </w:tr>
      <w:tr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$25 (Pro)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$51</w:t>
            </w:r>
          </w:p>
        </w:tc>
      </w:tr>
      <w:tr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$20 (Pro)</w:t>
            </w:r>
          </w:p>
        </w:tc>
        <w:tc>
          <w:tcPr>
            <w:tcW w:type="dxa" w:w="1728"/>
          </w:tcPr>
          <w:p>
            <w:r>
              <w:t>$25 (Pro)</w:t>
            </w:r>
          </w:p>
        </w:tc>
        <w:tc>
          <w:tcPr>
            <w:tcW w:type="dxa" w:w="1728"/>
          </w:tcPr>
          <w:p>
            <w:r>
              <w:t>$50 (Pro)</w:t>
            </w:r>
          </w:p>
        </w:tc>
        <w:tc>
          <w:tcPr>
            <w:tcW w:type="dxa" w:w="1728"/>
          </w:tcPr>
          <w:p>
            <w:r>
              <w:t>$95</w:t>
            </w:r>
          </w:p>
        </w:tc>
      </w:tr>
    </w:tbl>
    <w:p>
      <w:r>
        <w:br w:type="page"/>
      </w:r>
    </w:p>
    <w:p>
      <w:pPr>
        <w:pStyle w:val="Heading1"/>
      </w:pPr>
      <w:r>
        <w:t>🚨 Risk Management</w:t>
      </w:r>
    </w:p>
    <w:p>
      <w:pPr>
        <w:pStyle w:val="Heading2"/>
      </w:pPr>
      <w:r>
        <w:t>Technical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Mitigation Strategy</w:t>
            </w:r>
          </w:p>
        </w:tc>
      </w:tr>
      <w:tr>
        <w:tc>
          <w:tcPr>
            <w:tcW w:type="dxa" w:w="2160"/>
          </w:tcPr>
          <w:p>
            <w:r>
              <w:t>Clients API unreliable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Retry logic, caching, alerts</w:t>
            </w:r>
          </w:p>
        </w:tc>
      </w:tr>
      <w:tr>
        <w:tc>
          <w:tcPr>
            <w:tcW w:type="dxa" w:w="2160"/>
          </w:tcPr>
          <w:p>
            <w:r>
              <w:t>Database sync failures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Automated monitoring, manual sync option</w:t>
            </w:r>
          </w:p>
        </w:tc>
      </w:tr>
      <w:tr>
        <w:tc>
          <w:tcPr>
            <w:tcW w:type="dxa" w:w="2160"/>
          </w:tcPr>
          <w:p>
            <w:r>
              <w:t>WhatsApp delivery fails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Email fallback, retry queue</w:t>
            </w:r>
          </w:p>
        </w:tc>
      </w:tr>
      <w:tr>
        <w:tc>
          <w:tcPr>
            <w:tcW w:type="dxa" w:w="2160"/>
          </w:tcPr>
          <w:p>
            <w:r>
              <w:t>Vercel rate limiting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Optimize queries, caching, monitor usage</w:t>
            </w:r>
          </w:p>
        </w:tc>
      </w:tr>
      <w:tr>
        <w:tc>
          <w:tcPr>
            <w:tcW w:type="dxa" w:w="2160"/>
          </w:tcPr>
          <w:p>
            <w:r>
              <w:t>Search performance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Database indexing, optimization</w:t>
            </w:r>
          </w:p>
        </w:tc>
      </w:tr>
    </w:tbl>
    <w:p>
      <w:r>
        <w:br w:type="page"/>
      </w:r>
    </w:p>
    <w:p>
      <w:pPr>
        <w:pStyle w:val="Heading1"/>
      </w:pPr>
      <w:r>
        <w:t>🎉 Success Metrics (Post-Launch)</w:t>
      </w:r>
    </w:p>
    <w:p>
      <w:pPr>
        <w:pStyle w:val="Heading2"/>
      </w:pPr>
      <w:r>
        <w:t>Week 1 Targets</w:t>
      </w:r>
    </w:p>
    <w:p>
      <w:pPr>
        <w:pStyle w:val="ListBullet"/>
      </w:pPr>
      <w:r>
        <w:t>100+ user signups</w:t>
      </w:r>
    </w:p>
    <w:p>
      <w:pPr>
        <w:pStyle w:val="ListBullet"/>
      </w:pPr>
      <w:r>
        <w:t>500+ product searches</w:t>
      </w:r>
    </w:p>
    <w:p>
      <w:pPr>
        <w:pStyle w:val="ListBullet"/>
      </w:pPr>
      <w:r>
        <w:t>50+ orders placed</w:t>
      </w:r>
    </w:p>
    <w:p>
      <w:pPr>
        <w:pStyle w:val="ListBullet"/>
      </w:pPr>
      <w:r>
        <w:t>99%+ uptime</w:t>
      </w:r>
    </w:p>
    <w:p/>
    <w:p>
      <w:pPr>
        <w:pStyle w:val="Heading2"/>
      </w:pPr>
      <w:r>
        <w:t>Month 1 Targets</w:t>
      </w:r>
    </w:p>
    <w:p>
      <w:pPr>
        <w:pStyle w:val="ListBullet"/>
      </w:pPr>
      <w:r>
        <w:t>500+ active users</w:t>
      </w:r>
    </w:p>
    <w:p>
      <w:pPr>
        <w:pStyle w:val="ListBullet"/>
      </w:pPr>
      <w:r>
        <w:t>2,000+ orders placed</w:t>
      </w:r>
    </w:p>
    <w:p>
      <w:pPr>
        <w:pStyle w:val="ListBullet"/>
      </w:pPr>
      <w:r>
        <w:t>&lt;0.1% error rate</w:t>
      </w:r>
    </w:p>
    <w:p>
      <w:pPr>
        <w:pStyle w:val="ListBullet"/>
      </w:pPr>
      <w:r>
        <w:t>Positive user feedback</w:t>
      </w:r>
    </w:p>
    <w:p/>
    <w:p>
      <w:pPr>
        <w:pStyle w:val="Heading2"/>
      </w:pPr>
      <w:r>
        <w:t>Quarter 1 Targets</w:t>
      </w:r>
    </w:p>
    <w:p>
      <w:pPr>
        <w:pStyle w:val="ListBullet"/>
      </w:pPr>
      <w:r>
        <w:t>2,000+ active users</w:t>
      </w:r>
    </w:p>
    <w:p>
      <w:pPr>
        <w:pStyle w:val="ListBullet"/>
      </w:pPr>
      <w:r>
        <w:t>10,000+ orders placed</w:t>
      </w:r>
    </w:p>
    <w:p>
      <w:pPr>
        <w:pStyle w:val="ListBullet"/>
      </w:pPr>
      <w:r>
        <w:t>99.5%+ uptime</w:t>
      </w:r>
    </w:p>
    <w:p>
      <w:pPr>
        <w:pStyle w:val="ListBullet"/>
      </w:pPr>
      <w:r>
        <w:t>ROI positive (revenue &gt; costs)</w:t>
      </w:r>
    </w:p>
    <w:p>
      <w:r>
        <w:br w:type="page"/>
      </w:r>
    </w:p>
    <w:p>
      <w:pPr>
        <w:pStyle w:val="Heading1"/>
      </w:pPr>
      <w:r>
        <w:t>✅ Final Pre-Launch Checklist</w:t>
      </w:r>
    </w:p>
    <w:p>
      <w:pPr>
        <w:pStyle w:val="Heading2"/>
      </w:pPr>
      <w:r>
        <w:t>Functionality</w:t>
      </w:r>
    </w:p>
    <w:p>
      <w:pPr>
        <w:pStyle w:val="ListBullet"/>
      </w:pPr>
      <w:r>
        <w:t>☐ Users can sign up and log in</w:t>
      </w:r>
    </w:p>
    <w:p>
      <w:pPr>
        <w:pStyle w:val="ListBullet"/>
      </w:pPr>
      <w:r>
        <w:t>☐ Search returns accurate results</w:t>
      </w:r>
    </w:p>
    <w:p>
      <w:pPr>
        <w:pStyle w:val="ListBullet"/>
      </w:pPr>
      <w:r>
        <w:t>☐ Cart adds/removes items correctly</w:t>
      </w:r>
    </w:p>
    <w:p>
      <w:pPr>
        <w:pStyle w:val="ListBullet"/>
      </w:pPr>
      <w:r>
        <w:t>☐ Orders create successfully</w:t>
      </w:r>
    </w:p>
    <w:p>
      <w:pPr>
        <w:pStyle w:val="ListBullet"/>
      </w:pPr>
      <w:r>
        <w:t>☐ WhatsApp notifications send within 30 seconds</w:t>
      </w:r>
    </w:p>
    <w:p>
      <w:pPr>
        <w:pStyle w:val="ListBullet"/>
      </w:pPr>
      <w:r>
        <w:t>☐ Admin can view and manage orders</w:t>
      </w:r>
    </w:p>
    <w:p>
      <w:pPr>
        <w:pStyle w:val="ListBullet"/>
      </w:pPr>
      <w:r>
        <w:t>☐ Database syncs every 30 minutes</w:t>
      </w:r>
    </w:p>
    <w:p>
      <w:pPr>
        <w:pStyle w:val="ListBullet"/>
      </w:pPr>
      <w:r>
        <w:t>☐ All features work on mobile</w:t>
      </w:r>
    </w:p>
    <w:p/>
    <w:p>
      <w:pPr>
        <w:pStyle w:val="Heading2"/>
      </w:pPr>
      <w:r>
        <w:t>Performance</w:t>
      </w:r>
    </w:p>
    <w:p>
      <w:pPr>
        <w:pStyle w:val="ListBullet"/>
      </w:pPr>
      <w:r>
        <w:t>☐ Lighthouse score &gt;90</w:t>
      </w:r>
    </w:p>
    <w:p>
      <w:pPr>
        <w:pStyle w:val="ListBullet"/>
      </w:pPr>
      <w:r>
        <w:t>☐ Search completes in &lt;500ms</w:t>
      </w:r>
    </w:p>
    <w:p>
      <w:pPr>
        <w:pStyle w:val="ListBullet"/>
      </w:pPr>
      <w:r>
        <w:t>☐ Pages load in &lt;2 seconds</w:t>
      </w:r>
    </w:p>
    <w:p>
      <w:pPr>
        <w:pStyle w:val="ListBullet"/>
      </w:pPr>
      <w:r>
        <w:t>☐ No memory leaks detected</w:t>
      </w:r>
    </w:p>
    <w:p/>
    <w:p>
      <w:pPr>
        <w:pStyle w:val="Heading2"/>
      </w:pPr>
      <w:r>
        <w:t>Security</w:t>
      </w:r>
    </w:p>
    <w:p>
      <w:pPr>
        <w:pStyle w:val="ListBullet"/>
      </w:pPr>
      <w:r>
        <w:t>☐ All RLS policies active</w:t>
      </w:r>
    </w:p>
    <w:p>
      <w:pPr>
        <w:pStyle w:val="ListBullet"/>
      </w:pPr>
      <w:r>
        <w:t>☐ HTTPS enforced</w:t>
      </w:r>
    </w:p>
    <w:p>
      <w:pPr>
        <w:pStyle w:val="ListBullet"/>
      </w:pPr>
      <w:r>
        <w:t>☐ Security headers configured</w:t>
      </w:r>
    </w:p>
    <w:p>
      <w:pPr>
        <w:pStyle w:val="ListBullet"/>
      </w:pPr>
      <w:r>
        <w:t>☐ No exposed API keys</w:t>
      </w:r>
    </w:p>
    <w:p>
      <w:pPr>
        <w:pStyle w:val="ListBullet"/>
      </w:pPr>
      <w:r>
        <w:t>☐ Input validation working</w:t>
      </w:r>
    </w:p>
    <w:p/>
    <w:p>
      <w:pPr>
        <w:pStyle w:val="Heading2"/>
      </w:pPr>
      <w:r>
        <w:t>Operations</w:t>
      </w:r>
    </w:p>
    <w:p>
      <w:pPr>
        <w:pStyle w:val="ListBullet"/>
      </w:pPr>
      <w:r>
        <w:t>☐ Monitoring alerts configured</w:t>
      </w:r>
    </w:p>
    <w:p>
      <w:pPr>
        <w:pStyle w:val="ListBullet"/>
      </w:pPr>
      <w:r>
        <w:t>☐ Error logging active</w:t>
      </w:r>
    </w:p>
    <w:p>
      <w:pPr>
        <w:pStyle w:val="ListBullet"/>
      </w:pPr>
      <w:r>
        <w:t>☐ Backup strategy in place</w:t>
      </w:r>
    </w:p>
    <w:p>
      <w:pPr>
        <w:pStyle w:val="ListBullet"/>
      </w:pPr>
      <w:r>
        <w:t>☐ Documentation complete</w:t>
      </w:r>
    </w:p>
    <w:p>
      <w:pPr>
        <w:pStyle w:val="ListBullet"/>
      </w:pPr>
      <w:r>
        <w:t>☐ Team trained</w:t>
      </w:r>
    </w:p>
    <w:p>
      <w:r>
        <w:br w:type="page"/>
      </w:r>
    </w:p>
    <w:p>
      <w:pPr>
        <w:jc w:val="center"/>
      </w:pPr>
      <w:r>
        <w:br/>
      </w:r>
      <w:r>
        <w:br/>
      </w:r>
      <w:r>
        <w:br/>
      </w:r>
      <w:r>
        <w:rPr>
          <w:i/>
          <w:sz w:val="20"/>
        </w:rPr>
        <w:t>Document Version: 1.0</w:t>
      </w:r>
    </w:p>
    <w:p>
      <w:pPr>
        <w:jc w:val="center"/>
      </w:pPr>
      <w:r>
        <w:rPr>
          <w:i/>
          <w:sz w:val="20"/>
        </w:rPr>
        <w:t>Last Updated: January 2024</w:t>
      </w:r>
    </w:p>
    <w:p>
      <w:pPr>
        <w:jc w:val="center"/>
      </w:pPr>
      <w:r>
        <w:rPr>
          <w:i/>
          <w:sz w:val="20"/>
        </w:rPr>
        <w:t>Next Review: After Phase 1 completion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54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B9BD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